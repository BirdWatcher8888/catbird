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173B57"/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pPr>
              <w:spacing w:after="280"/>
              <w:jc w:val="left"/>
            </w:pPr>
            <w:r>
              <w:rPr>
                <w:rFonts w:ascii="Gillius ADF" w:hAnsi="Gillius ADF"/>
                <w:b/>
                <w:color w:val="A7D6D2"/>
                <w:sz w:val="26"/>
              </w:rPr>
              <w:t>THE 1140-A COMPANY</w:t>
            </w:r>
          </w:p>
          <w:p>
            <w:pPr>
              <w:spacing w:after="180"/>
            </w:pPr>
            <w:r>
              <w:rPr>
                <w:rFonts w:ascii="Gillius ADF" w:hAnsi="Gillius ADF"/>
                <w:b/>
                <w:color w:val="FFFFFF"/>
                <w:sz w:val="54"/>
              </w:rPr>
              <w:t>Cape Cod Comedy</w:t>
              <w:br/>
              <w:t>Traditional Media PR Playbook</w:t>
            </w:r>
          </w:p>
          <w:p>
            <w:pPr>
              <w:spacing w:after="100"/>
            </w:pPr>
            <w:r>
              <w:rPr>
                <w:rFonts w:ascii="Carlito" w:hAnsi="Carlito"/>
                <w:color w:val="E4EEF2"/>
                <w:sz w:val="22"/>
              </w:rPr>
              <w:t>A launch-day checklist, press-pack specification, story-hook bank, reviewer strategy, and over-inclusive media directory for Cape Cod and Massachusetts</w:t>
            </w:r>
          </w:p>
          <w:p>
            <w:pPr>
              <w:spacing w:before="360" w:after="0"/>
            </w:pPr>
            <w:r>
              <w:rPr>
                <w:rFonts w:ascii="Carlito" w:hAnsi="Carlito"/>
                <w:color w:val="B9C9D2"/>
                <w:sz w:val="17"/>
              </w:rPr>
              <w:t>Prepared in British English  |  Routes checked against public sources  |  12 July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shd w:fill="F7F3EA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80"/>
            </w:pPr>
            <w:r>
              <w:rPr>
                <w:rFonts w:ascii="Gillius ADF" w:hAnsi="Gillius ADF"/>
                <w:b/>
                <w:color w:val="173B57"/>
                <w:sz w:val="21"/>
              </w:rPr>
              <w:t>What this document is - and is not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It is a working playbook and selection list, deliberately broader than a normal first-wave media list.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It does not draft the press release. It specifies every component needed to make the eventual release, pitch, listing and advisory easy to publish.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It assumes the first event will be a one-day Cape Cod comedy event in a venue of at least 300 seats, with the venue, date, ticket link and talent still to be confirmed.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It uses the name "The 1140-A Company" as supplied. Lock the legal and public-facing styling before launch.</w:t>
            </w:r>
          </w:p>
        </w:tc>
      </w:tr>
    </w:tbl>
    <w:p>
      <w:pPr>
        <w:spacing w:after="20"/>
      </w:pPr>
    </w:p>
    <w:p>
      <w:pPr>
        <w:spacing w:before="200"/>
        <w:jc w:val="center"/>
      </w:pPr>
      <w:r>
        <w:rPr>
          <w:rFonts w:ascii="Carlito" w:hAnsi="Carlito"/>
          <w:i/>
          <w:color w:val="69757C"/>
          <w:sz w:val="17"/>
        </w:rPr>
        <w:t>Internal working document - update contacts and deadlines immediately before each campaign</w:t>
      </w:r>
    </w:p>
    <w:p>
      <w:r>
        <w:br w:type="page"/>
      </w:r>
    </w:p>
    <w:p>
      <w:pPr>
        <w:pStyle w:val="Heading1"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Contents and working method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08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900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1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Launch strategy at a glance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2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Positioning, language and publishable hooks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3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The master private press package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4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The safe public website media package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5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What each media type expects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6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Email, follow-up and launch sequence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7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Reviewer, critic and complimentary-ticket plan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8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Day-of media operations and post-event proof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9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Prioritised Cape Cod and Massachusetts media directory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10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Long-shot national and trade targets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11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Launch-day, fact-check and tracking checklists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12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8"/>
              </w:rPr>
              <w:t>Source, verification and maintenance notes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shd w:fill="EAF1F5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80"/>
            </w:pPr>
            <w:r>
              <w:rPr>
                <w:rFonts w:ascii="Gillius ADF" w:hAnsi="Gillius ADF"/>
                <w:b/>
                <w:color w:val="173B57"/>
                <w:sz w:val="21"/>
              </w:rPr>
              <w:t>How to use the directory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A = send personally in the first wave. B = strong second wave or dependent on venue/talent geography. C = legitimate long shot. D = one-in-a-million, tie-dependent or legacy route that must be re-verified. $ = paid distribution or listing rather than earned editorial coverage.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V in the text means the route was visible on an official public page when checked. H means use the official homepage/contact page and confirm the current desk. D means the outlet was identified through a current media directory and should be re-checked.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When the venue is confirmed, promote that town's newspaper, chamber, community television service, cultural council and municipal calendar to A priority, regardless of its present ranking.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Do not send one identical email to every row. Use the pack code and the outlet-specific angle in the table.</w:t>
            </w:r>
          </w:p>
        </w:tc>
      </w:tr>
    </w:tbl>
    <w:p>
      <w:pPr>
        <w:spacing w:after="20"/>
      </w:pPr>
    </w:p>
    <w:p>
      <w:pPr>
        <w:spacing w:before="0" w:after="60" w:line="252" w:lineRule="auto"/>
      </w:pPr>
      <w:r>
        <w:rPr>
          <w:rFonts w:ascii="Carlito" w:hAnsi="Carlito"/>
          <w:color w:val="173B57"/>
          <w:sz w:val="22"/>
        </w:rPr>
        <w:t>The practical rule: build once, publish many ways.</w:t>
      </w:r>
    </w:p>
    <w:p>
      <w:pPr>
        <w:spacing w:before="0" w:after="80" w:line="252" w:lineRule="auto"/>
      </w:pPr>
      <w:r>
        <w:rPr>
          <w:rFonts w:ascii="Carlito" w:hAnsi="Carlito"/>
          <w:color w:val="23313A"/>
          <w:sz w:val="19"/>
        </w:rPr>
        <w:t>Create one definitive fact base, one rights-cleared asset library and one stable media-kit URL. Then produce short, medium and long text versions so an editor can paste the correct version without rewriting facts or chasing assets.</w:t>
      </w:r>
    </w:p>
    <w:p>
      <w:pPr>
        <w:pStyle w:val="Heading1"/>
        <w:pageBreakBefore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1. Launch strategy at a glance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The recommended order of attack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91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62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676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What it means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1</w:t>
            </w:r>
          </w:p>
        </w:tc>
        <w:tc>
          <w:tcPr>
            <w:tcW w:type="dxa" w:w="26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Pre-build everything before confirmation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Prepare templates, legal wording, photo specifications, founder biography, organisation facts, media list, website press area and tracking sheet. Leave only date, venue, line-up, ticket link and final quotes blank.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2</w:t>
            </w:r>
          </w:p>
        </w:tc>
        <w:tc>
          <w:tcPr>
            <w:tcW w:type="dxa" w:w="26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Confirm and freeze the facts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Obtain written approval of every talent name, billing order, biography, credit, image, venue detail, age guidance, ticket price, accessibility statement and quote. Do not announce on a handshake.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3</w:t>
            </w:r>
          </w:p>
        </w:tc>
        <w:tc>
          <w:tcPr>
            <w:tcW w:type="dxa" w:w="26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Personal first wave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Send the venue-town weekly/local paper, Cape Cod Times, CAI, CapeCod.com/CCB, the relevant Cape newspaper, ArtsCapeCod, town calendar and the most suitable Boston feature targets. Personalise the first two paragraphs.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4</w:t>
            </w:r>
          </w:p>
        </w:tc>
        <w:tc>
          <w:tcPr>
            <w:tcW w:type="dxa" w:w="26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Structured listing wave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Submit calendar forms separately using the exact fields requested. Do not assume a newsroom email also feeds the outlet calendar.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5</w:t>
            </w:r>
          </w:p>
        </w:tc>
        <w:tc>
          <w:tcPr>
            <w:tcW w:type="dxa" w:w="26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Broadcast wave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Send public-service/community-calendar copy to eligible radio and community television outlets; send a visual feature pitch and b-roll link to television assignment desks.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6</w:t>
            </w:r>
          </w:p>
        </w:tc>
        <w:tc>
          <w:tcPr>
            <w:tcW w:type="dxa" w:w="26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Statewide and long-tail wave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Use the Massachusetts regional list, identity/community outlets only where there is an authentic tie, and paid NENPA distribution only after the core personal pitches are sent.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7</w:t>
            </w:r>
          </w:p>
        </w:tc>
        <w:tc>
          <w:tcPr>
            <w:tcW w:type="dxa" w:w="26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Follow-up and proof</w:t>
            </w:r>
          </w:p>
        </w:tc>
        <w:tc>
          <w:tcPr>
            <w:tcW w:type="dxa" w:w="67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One polite follow-up, a 72-hour media advisory, then a post-event package with attendance, photography, audience reaction and the next concrete milestone.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The one-sentence strategic 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shd w:fill="E8F3F1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80"/>
            </w:pPr>
            <w:r>
              <w:rPr>
                <w:rFonts w:ascii="Gillius ADF" w:hAnsi="Gillius ADF"/>
                <w:b/>
                <w:color w:val="287E7A"/>
                <w:sz w:val="21"/>
              </w:rPr>
              <w:t>Internal positioning line - not final release copy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A Cape-based non-profit organisation is building a durable live-comedy tradition for residents and visitors by curating accomplished and breakout-ready comedians, treating artists professionally and giving Cape audiences a high-quality night close to home.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Externally, do not say "the comic first and the audience second". That can sound as though patrons are secondary. Translate the principle into two positive commitments: artist-respect and audience-quality.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What success looks like for the first event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Every calendar listing carries identical date, time, venue, ticket, age and accessibility facts.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At least one Cape-wide editorial preview and one venue-town/local preview are published.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At least one radio or television segment, community notice, ticket giveaway or presenter mention is secured.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At least three credible reviewers, arts writers or local journalists receive an invitation with no expectation of favourable coverage.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The public media kit remains live after the event and becomes proof for the second event.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The post-event file includes attendance, photographs, accurate quotes, press links and a concise "what comes next".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Facts that must be locked before sending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5DEE2"/>
          <w:left w:val="single" w:sz="3" w:space="0" w:color="D5DEE2"/>
          <w:bottom w:val="single" w:sz="3" w:space="0" w:color="D5DEE2"/>
          <w:right w:val="single" w:sz="3" w:space="0" w:color="D5DEE2"/>
          <w:insideH w:val="single" w:sz="3" w:space="0" w:color="D5DEE2"/>
          <w:insideV w:val="single" w:sz="3" w:space="0" w:color="D5DEE2"/>
        </w:tblBorders>
      </w:tblPr>
      <w:tblGrid>
        <w:gridCol w:w="5083"/>
        <w:gridCol w:w="5083"/>
      </w:tblGrid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Organisation identity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Exact legal name, public brand, non-profit status, Massachusetts registration, tax-exempt status if any, and approved one-sentence mission.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Event identity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Final event title, date, doors, show time, interval, estimated finish, one-day/one-night wording, and whether this is the inaugural event.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Venue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Legal venue name, street address, town, seating capacity actually configured for the show, parking/transit, accessibility and press check-in location.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Tickets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Live public URL, prices including fees, on-sale time, refund policy, age guidance, group or community allocation, and box-office contact.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Talent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Billing order, exact spelling, pronouns, hometown/current base, approved credits, short/medium biographies, approved photographs, quote approval and interview availability.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Content guidance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Accurate description such as "adult comedy with risqué material but not built around constant profanity"; never call it family-friendly or clean unless the complete set supports that claim.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Spokespeople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Primary spokesperson, backup, written-Q&amp;A option, interview windows, phonetic pronunciation, mobile contact for producers only.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Rights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Photo, video, logo, music and clip permissions in writing; mandatory credit lines; expiry or territory limits.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Claims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Proof for "first", "only", "non-profit", "300+ seats", historical statements, charitable benefit, community impact and every superlative.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Emergency changes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Single source of truth, approval chain, cancellation/postponement wording and immediate correction procedure.</w:t>
            </w:r>
          </w:p>
        </w:tc>
      </w:tr>
    </w:tbl>
    <w:p>
      <w:pPr>
        <w:spacing w:after="20"/>
      </w:pPr>
    </w:p>
    <w:p>
      <w:pPr>
        <w:pStyle w:val="Heading1"/>
        <w:pageBreakBefore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2. Positioning, language and publishable hooks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The strongest hook hierarchy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4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Rank</w:t>
            </w:r>
          </w:p>
        </w:tc>
        <w:tc>
          <w:tcPr>
            <w:tcW w:type="dxa" w:w="324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Hook</w:t>
            </w:r>
          </w:p>
        </w:tc>
        <w:tc>
          <w:tcPr>
            <w:tcW w:type="dxa" w:w="619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How to make it publishable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1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Giving Cape Cod a durable comedy institution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Lead with the benefit to the Cape, not dissatisfaction with what exists. The organisation is investing in a recurring cultural experience for residents and visitors.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2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Reviving a Cape entertainment tradition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Use positive continuity: the Cape has a remembered history as a destination for major live entertainment, and this project adds a contemporary comedy chapter. Support the claim with archive evidence.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3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non-profit, mission-led model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Explain precisely what the legal structure changes: reinvestment, artist treatment, community access, programming quality or long-term cultural infrastructure. "Non-profit" alone is not the story.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4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See the next wave before the wider breakthrough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Curate comedians with verifiable momentum: television credits, festival selections, respected club residencies, podcast audiences, writing credits, awards or recent sell-outs.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5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Cape resident building for the place where they live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"Resident giving to the Cape" is credible and warm. Use "Cape resident", not "Cape native" or "from Cape Cod", unless true.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6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Artist respect produces a better audience experience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Translate "comic first" into practical standards: fair treatment, thoughtful billing, sensible travel, good sound, proper green-room support and a room designed for comedy.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7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grown-up night out without wall-to-wall profanity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Use only after reviewing all sets. "Risqué, smart adult comedy" is safer than "clean". Be candid about age and content guidance.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8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300-plus-seat, one-day cultural event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Scale and scarcity can make the first event newsworthy. Use actual configured capacity, not the venue's theoretical maximum.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9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Residents and summer visitors in the same room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Cape-specific audience story: an event designed for year-round Cape Codders as well as visitors, without suggesting either group is an afterthought.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10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local cultural and night-time-economy contribution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Use only with evidence: local venue spend, lodging, dining partnerships, local staffing or off-season scheduling. Avoid unsupported economic-impact numbers.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11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founding night, not a disposable pop-up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Show the wider plan without overpromising dates: the first proof point in a mission to re-establish the Cape as a meaningful stop for exceptional comedy.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12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Talent-specific hooks</w:t>
            </w:r>
          </w:p>
        </w:tc>
        <w:tc>
          <w:tcPr>
            <w:tcW w:type="dxa" w:w="61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The most publishable hook may be the headliner's current project, Massachusetts connection, Cape memory, unusual career route, public-service work or imminent release. Build one tailored pitch per comic.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Historical proof pack for the "return to the comedy route" angle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Two or three dated Cape Cod newspaper clippings, venue adverts, programmes or posters showing notable comedy bookings in the 1980s or another clearly defined period.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Accurate venue names and dates, including but not limited to the Melody Tent; avoid saying "all the arenas" without examples.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One short founder memory labelled as personal recollection, not presented as the sole historical evidence.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 short quote from a local venue operator, historian, long-time resident or arts figure, independently approved.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 neutral line acknowledging the Cape's current comedy and arts scene. The project is adding capacity and ambition, not declaring that nothing exists.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Source notes for every archive image. Do not place copyrighted clippings in the public kit without permission; use them as research or link to the archive.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Language guardrails: use this, avoid that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11"/>
            <w:shd w:fill="287E7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Use</w:t>
            </w:r>
          </w:p>
        </w:tc>
        <w:tc>
          <w:tcPr>
            <w:tcW w:type="dxa" w:w="5068"/>
            <w:shd w:fill="287E7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Avoid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"The 1140-A Company is a Massachusetts non-profit organisation..."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"Charity", "501(c)(3)" or "tax-deductible" unless each claim is confirmed and approved.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"A Cape resident creating a new live-comedy tradition..."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"Cape native", "born and raised here" or "from the Cape" unless true.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"Rekindling a remembered Cape tradition of destination entertainment..."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"Bringing comedy back because the Cape has nothing now."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"Artist-respect and audience-quality are the operating principles."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"The comic comes first and the audience second."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"Accomplished and breakout-ready comedians, with credits including..."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"Top comics", "the best comedians" or "future stars" without objective proof.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"Adult comedy with risqué material and limited reliance on profanity"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"Clean", "wholesome" or "family-friendly" unless every performer and set truly fits.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"Inaugural event" or "first event produced by The 1140-A Company"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"Cape Cod's first..." or "the only..." unless a documented search supports it.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"One-night showcase"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"One night only" if a second performance may be added.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"Ticket prices are..." and "a portion supports..." with exact figures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Vague charitable-benefit wording or implying the full ticket price is a donation.</w:t>
            </w:r>
          </w:p>
        </w:tc>
      </w:tr>
      <w:tr>
        <w:trPr>
          <w:cantSplit/>
        </w:trPr>
        <w:tc>
          <w:tcPr>
            <w:tcW w:type="dxa" w:w="501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"Configured for approximately [X] seats for this event"</w:t>
            </w:r>
          </w:p>
        </w:tc>
        <w:tc>
          <w:tcPr>
            <w:tcW w:type="dxa" w:w="50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The building's maximum capacity if the event layout is smaller.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Claim substantiation register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Maintain this table internally. A publish-ready package is only as reliable as the evidence behind its most attractive claims.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15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Proposed claim</w:t>
            </w:r>
          </w:p>
        </w:tc>
        <w:tc>
          <w:tcPr>
            <w:tcW w:type="dxa" w:w="223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Evidence held</w:t>
            </w:r>
          </w:p>
        </w:tc>
        <w:tc>
          <w:tcPr>
            <w:tcW w:type="dxa" w:w="2376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Approved wording</w:t>
            </w:r>
          </w:p>
        </w:tc>
        <w:tc>
          <w:tcPr>
            <w:tcW w:type="dxa" w:w="180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Owner / approval</w:t>
            </w:r>
          </w:p>
        </w:tc>
        <w:tc>
          <w:tcPr>
            <w:tcW w:type="dxa" w:w="1655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Expiry or re-check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Non-profit status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[insert filings/status]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[insert precise legal wording]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[name]</w:t>
            </w:r>
          </w:p>
        </w:tc>
        <w:tc>
          <w:tcPr>
            <w:tcW w:type="dxa" w:w="16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[date]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Tax-exempt / charitable status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[insert IRS/MA evidence or "not claimed"]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[approved wording]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[counsel/accountant]</w:t>
            </w:r>
          </w:p>
        </w:tc>
        <w:tc>
          <w:tcPr>
            <w:tcW w:type="dxa" w:w="16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[date]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Cape entertainment-history claim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[archive links/clippings]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[approved neutral line]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[research owner]</w:t>
            </w:r>
          </w:p>
        </w:tc>
        <w:tc>
          <w:tcPr>
            <w:tcW w:type="dxa" w:w="16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[date]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Venue capacity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[contract / floor plan]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[configured capacity]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[venue]</w:t>
            </w:r>
          </w:p>
        </w:tc>
        <w:tc>
          <w:tcPr>
            <w:tcW w:type="dxa" w:w="16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[event date]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Talent credit or audience metric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[official biography/source]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[exact credit]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[talent manager]</w:t>
            </w:r>
          </w:p>
        </w:tc>
        <w:tc>
          <w:tcPr>
            <w:tcW w:type="dxa" w:w="16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 checked]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Community/economic benefit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[partner data/budget]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[measured wording only]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[organisation]</w:t>
            </w:r>
          </w:p>
        </w:tc>
        <w:tc>
          <w:tcPr>
            <w:tcW w:type="dxa" w:w="16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[post-event]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shd w:fill="F9EAEA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80"/>
            </w:pPr>
            <w:r>
              <w:rPr>
                <w:rFonts w:ascii="Gillius ADF" w:hAnsi="Gillius ADF"/>
                <w:b/>
                <w:color w:val="9B3A37"/>
                <w:sz w:val="21"/>
              </w:rPr>
              <w:t>Legal-status caution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"Non-profit corporation", "tax-exempt organisation", "public charity" and "registered charitable organisation" are not interchangeable descriptions.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Do not state or imply that ticket purchases or sponsorships are tax-deductible unless the organisation's adviser has approved the exact wording and any required value disclosure.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Massachusetts charitable-solicitation and registration rules may apply separately from incorporation or federal tax status. Confirm before fundraising language is used.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This playbook is operational guidance, not legal or tax advice.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3. The master private press package</w:t>
      </w:r>
    </w:p>
    <w:p>
      <w:pPr>
        <w:spacing w:before="0" w:after="80" w:line="252" w:lineRule="auto"/>
      </w:pPr>
      <w:r>
        <w:rPr>
          <w:rFonts w:ascii="Carlito" w:hAnsi="Carlito"/>
          <w:color w:val="23313A"/>
          <w:sz w:val="19"/>
        </w:rPr>
        <w:t>Build a complete private master folder, then send only the subset needed by each outlet. The master is the source of truth; the public website kit is a stripped, rights-cleared mirror.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Master folder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Folder</w:t>
            </w:r>
          </w:p>
        </w:tc>
        <w:tc>
          <w:tcPr>
            <w:tcW w:type="dxa" w:w="7703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Contents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00_READ-ME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Version number, last-updated date, approved contact, event status, rights notes and a one-page asset index.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01_FACT-BASE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Locked event fact sheet, organisation fact sheet, claim register, ticket facts, venue facts, accessibility, age/content guidance and pronunciation guide.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02_RELEASES-AND-ADVISORIES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Final press release in DOCX, PDF and plain text; 72-hour media advisory; day-of visual advisory; post-event results note. This playbook does not draft those items.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03_COPY-BANK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25-, 50-, 100-, 150-, 250- and 400-word descriptions; 15-, 30- and 60-second radio copy; social captions; calendar fields; headline and subject-line bank.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04_ORGANISATION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Approved short/medium founder biography, organisation boilerplate, mission, governance facts suitable for media, high-resolution logo files and brand spelling.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05_TALENT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One folder per performer: approved billing name, 50/100/200-word biographies, credits, links, headshots, captions, interview availability, pronunciation, content notes and manager approval.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06_PHOTOGRAPHY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Hero landscape, portrait, square, venue exterior/interior, founder/spokesperson, line-up composite only if rights permit, captions, credits and licence/usage note.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07_VIDEO-AND-B-ROLL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Horizontal and vertical b-roll, clean short performance clips, venue shots, founder/talent sound bites, transcript, shot list, music-rights note and download links.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08_AUDIO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15/30/60-second announcer copy, clean WAV/MP3 clips, pronunciations, short radio-ready answers and a no-music version.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09_MEDIA-OPERATIONS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Press invitation, credential form, comp-ticket policy, press holds, seating map, photo policy, arrival time, parking, on-site contact and interview schedule.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10_TRACKING-AND-PROOF</w:t>
            </w:r>
          </w:p>
        </w:tc>
        <w:tc>
          <w:tcPr>
            <w:tcW w:type="dxa" w:w="77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Contact log, submitted-calendar log, coverage links/PDFs, screenshots, reviewer attendance, corrections, attendance, audience feedback, approved post-event photographs and next-event proof.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The publish-ready text inventory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Master press release: inverted-pyramid structure, factual headline/subheading, Cape dateline, 5Ws in the opening, two approved quotes, talent proof, organisation boilerplate, media contact and ticket link.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Media advisory: one page, highly scannable, labelled WHAT / WHO / WHEN / WHERE / WHY / VISUALS / INTERVIEWS / PRESS CONTACT.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25-word listing: event name, leading talent, date, town, ticket URL.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50-word listing: add concise mission and content/age guidance.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100-word listing: add talent credits and one Cape hook.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150-word listing: most useful for community calendars, radio diaries and newsletters.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250-word ready-to-run brief: local newspapers and community media can publish it with minimal editing.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400-word release body: enough context for an editor, but still concise; any longer background goes in the fact sheet.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Founder biography in 50, 100 and 200 words; avoid autobiography in the release.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Talent biographies in 50, 100 and 200 words with only current, approved credits.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Organisation boilerplate in 60-90 words, including exact legal/non-profit language.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Quote bank: founder, venue, community/arts partner and each key comic; every quote should add a fact, point of view or human line rather than praise the event generically.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Fact sheet fields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Event title and one-sentence description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Date and day of week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Doors, start, interval and finish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Venue legal/public name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Street address and Cape town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Configured capacity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Ticket prices and fees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On-sale date/time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Ticket URL and box office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Age recommendation / admission rule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Accessibility and accommodation contact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Parking/public transport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Full billing order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Approved talent credits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Content guidance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Running order policy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Photo/video policy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Media check-in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Interview availability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Non-profit/legal description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Where proceeds/reinvestment go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Sponsors/partners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Cancellation/weather plan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Public contact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Media-only contact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7"/>
        </w:rPr>
        <w:t>[ ] Last updated / version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Image and media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784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Minimum useful standard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Hero editorial photograph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JPEG, preferably 3000 px or more on the long edge; uncluttered landscape composition; no poster text over faces; clear credit and names left-to-right.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Print portrait/headshot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High-resolution JPEG; ideally 2400 px or more on long edge; neutral and expressive options; colour plus optional monochrome.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Web/social crops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16:9 landscape (1920x1080), 1:1 square (1080x1080) and 4:5 vertical (1080x1350). Supply clean photos and separate designed art.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Logo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SVG plus transparent PNG, large enough for print; light and dark versions; no embedded personal data or outdated tagline.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B-roll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1080p or 4K H.264 MP4; 20-90 seconds of clean, stable, rights-cleared footage; horizontal master plus selected vertical clips; no copyrighted music unless cleared.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Audio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WAV 48 kHz/24-bit master plus 320 kbps MP3; clean voice clips; 15/30/60-second versions; pronunciation guide.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Documents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DOCX, accessible/tagged PDF where possible, and plain-text/HTML version. Editors often paste from email, so never make the PDF the only text source.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Email payload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Keep attachments minimal; use a stable media-kit link. One small hero image may be attached when useful. Do not send a large ZIP unsolicited.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File naming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1140A_[EventSlug]_[YYYY-MM-DD]_[Asset]_[Name-or-View]_[Credit].ext; avoid "final-final-v2".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Captions/rights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Every image and clip has a caption, names, location/date, photographer/creator, mandatory credit and explicit editorial-use permission.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The copy block that lets an outlet publish quickly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Place the following fields, in this order, in a clean text file and on the media-kit webpage. This is a specification, not drafted copy.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Publishable headline (factual, under roughly 12 words) and optional subheading.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Cape dateline and 35-60-word lead containing event, date, venue/town and significance.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100-150 words of event and mission context.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One founder quote and one talent/venue/community quote.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Each featured comic's one-line proof point plus link to approved biography.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Exact ticket line, age/content line and accessibility line.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60-90-word organisation boilerplate.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Media contact and stable media-kit URL.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Photo caption and credit directly below the copy.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Version and issue date so an editor knows which facts are current.</w:t>
      </w:r>
    </w:p>
    <w:p>
      <w:pPr>
        <w:pStyle w:val="Heading1"/>
        <w:pageBreakBefore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4. The safe public website media package</w:t>
      </w:r>
    </w:p>
    <w:p>
      <w:pPr>
        <w:spacing w:before="0" w:after="80" w:line="252" w:lineRule="auto"/>
      </w:pPr>
      <w:r>
        <w:rPr>
          <w:rFonts w:ascii="Carlito" w:hAnsi="Carlito"/>
          <w:color w:val="23313A"/>
          <w:sz w:val="18"/>
        </w:rPr>
        <w:t>Use a permanent, un-gated address such as /press or /media/[event-slug]. Make the page easy to view on a telephone and let editors download individual files without creating an account.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Public download page - include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Current press release as webpage text, accessible PDF and DOCX.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One-page media advisory after it is issued.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Event fact sheet with version/date.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25-, 50-, 100-, 150- and 250-word approved descriptions.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Organisation boilerplate and approved founder biography.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Approved short/medium biographies for announced talent only.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High-resolution, rights-cleared photographs with captions and credits; individual downloads plus a modest ZIP.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Logo pack (SVG and transparent PNG) with clear-space/usage note.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B-roll and clean short clips through reliable, non-expiring download links.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Radio copy and clean audio clips if genuinely useful.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Ticket link, age/content guidance, accessibility, parking and venue information.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Media contact using a role-based email such as press@[domain]; optional dedicated press telephone, not a home/personal number.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Review/credential request link with a clear deadline and no promise of approval.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Last-updated stamp, corrections contact and a concise editorial-use licence.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Do not place in the public kit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Personal home address, personal mobile number, private email, date of birth, tax identifiers, signatures or governance documents not intended for publication.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Talent or venue contracts, fees, riders, hotel details, travel itineraries, green-room location, security plans or backstage access instructions.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Unannounced line-up, draft billing, internal disputes, cancellation contingencies or quotes not finally approved.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Ticket barcodes, comp codes, credential QR codes, seat holds or files that could facilitate counterfeiting or unauthorised access.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Unlicensed television clips, music, press photographs, screenshots, archive clippings or comedy material.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Tax-deductibility, charity or 501(c)(3) claims that have not been specifically approved.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Internal attendance targets, budget, donor data, mailing list, outlet notes, embargo list, interview aversion or assessment of individual journalists.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 full-resolution ZIP so large that it fails on mobile; offer both individual assets and a reasonable bundle.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Recommended public page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Page area</w:t>
            </w:r>
          </w:p>
        </w:tc>
        <w:tc>
          <w:tcPr>
            <w:tcW w:type="dxa" w:w="8136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Content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Top of page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Event title; date; venue/town; one-sentence description; ticket button; media contact; "last updated".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Fast facts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clean two-column fact block that can be copied without formatting problems.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Approved copy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Short description tabs or clearly labelled blocks: 25 / 50 / 100 / 150 / 250 words.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Talent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Headshot, exact name, 50-word biography, key credits, pronunciation and download link.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Images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Thumbnail gallery showing aspect ratio, photographer, names and rights. Download original without opening a social-media post.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Video/audio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Embedded preview plus direct download; shot list/transcript and rights line.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Organisation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Mission, legal description, boilerplate and founder/spokesperson biography.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Press attendance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Credential/review request, deadline, contact, accessibility and photography rules.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Footer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Editorial-use terms, correction contact, privacy policy and stable archive link after the event.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shd w:fill="F7F3EA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80"/>
            </w:pPr>
            <w:r>
              <w:rPr>
                <w:rFonts w:ascii="Gillius ADF" w:hAnsi="Gillius ADF"/>
                <w:b/>
                <w:color w:val="A46814"/>
                <w:sz w:val="21"/>
              </w:rPr>
              <w:t>Editorial-use licence wording to have counsel approve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Assets may be used without charge solely for bona fide editorial coverage of The 1140-A Company and the named event, with the supplied credit and without misleading alteration.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Commercial advertising, merchandise, artificial-intelligence training, resale and third-party redistribution are not included unless separately authorised.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The licence should identify the actual rights-holder and any asset-specific restrictions.</w:t>
            </w:r>
          </w:p>
        </w:tc>
      </w:tr>
    </w:tbl>
    <w:p>
      <w:pPr>
        <w:spacing w:after="20"/>
      </w:pPr>
    </w:p>
    <w:p>
      <w:pPr>
        <w:pStyle w:val="Heading1"/>
        <w:pageBreakBefore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5. What each media type expects</w:t>
      </w:r>
    </w:p>
    <w:p>
      <w:pPr>
        <w:spacing w:before="0" w:after="80" w:line="252" w:lineRule="auto"/>
      </w:pPr>
      <w:r>
        <w:rPr>
          <w:rFonts w:ascii="Carlito" w:hAnsi="Carlito"/>
          <w:color w:val="23313A"/>
          <w:sz w:val="18"/>
        </w:rPr>
        <w:t>The directory uses the pack codes below. Build these variants once, then tailor the opening note and local relevance.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90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Use for</w:t>
            </w:r>
          </w:p>
        </w:tc>
        <w:tc>
          <w:tcPr>
            <w:tcW w:type="dxa" w:w="511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What they need from you</w:t>
            </w:r>
          </w:p>
        </w:tc>
        <w:tc>
          <w:tcPr>
            <w:tcW w:type="dxa" w:w="2131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Lead time / follow-up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D-NEWS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Daily newspaper / major news site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Personal pitch; 350-500-word release in email body; fact sheet; one hero photo; links to talent proof; exact local hook; named spokesperson.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Pitch 4-8 weeks out; follow once after 4-5 working days; advisory 48-72 hours out.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W-LOCAL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Weekly / hyperlocal paper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Ready-to-run 200-350-word local brief; venue-town resident/partner quote; 1-3 captioned photographs; calendar facts; print-friendly deadline awareness.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6-8 weeks when possible; many close several days before print.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CAL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Calendar / listings desk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Structured fields only: title, date/time, venue/address, price, age, 50/100/150-word copy, image, ticket URL, contact. No manifesto.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Submit as soon as public; re-check approval 7-10 days later.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MAG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Magazine / long-lead lifestyle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Story pitch rather than release; distinctive mission/talent/travel angle; excellent photography; seasonal relevance; evidence of broader trend.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8-16 weeks or more; issue dates may close months ahead.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BUS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Business / non-profit / economy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Organisation launch, governance/legal status, funding model, local spend, jobs/partners and measurable mission. Avoid unsupported impact projections.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4-10 weeks; use actual figures and named business partner.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R-COM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Commercial radio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30-60-second pitch; 15/30/60 announcer copy; pronunciation; talent availability; giveaway proposal; clean audio clip; ticket URL.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3-6 weeks; follow programme producer/promotions, not only newsroom.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R-PUB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Public/community radio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Editorial public-interest angle, Cape culture/history, thoughtful guest, tape-ready audio and community relevance. Separate PSA/community-calendar request.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4-8 weeks for features; PSA deadlines often 2-4 weeks.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TV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Commercial television / cable news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Visual story pitch; 20-90 seconds b-roll; two articulate interviewees; live-shot logistics; parking/power; short advisory and exact availability.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Feature pitch 2-6 weeks; assignment desk again 48-72 hours out.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CTV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Community television / PEG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PSA/community notice, event slide, 15/30-second copy, local resident/venue tie, interview offer and rights-cleared video.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3-6 weeks; town eligibility and non-commercial rules vary.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REV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Reviewer / critic / arts writer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Independent invitation, two seats where possible, full artist material, start/finish, photo policy, no gift beyond access, no positive-coverage expectation.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Invite 3-5 weeks out; confirm attendance 3-5 days out.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TRAVEL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Tourism / chamber / visitor guide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Visitor utility: date, town, lodging/dining adjacency, weather-proof plan, booking link, accessibility and polished image. Member rules may apply.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4-12 weeks; calendar first, editorial pitch only if genuine travel story.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WIRE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Wire / national desk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Only a genuine wider-news peg: first-of-kind evidence, notable talent news, data/trend, public-interest issue or nationally relevant Cape story. Full verification pack.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Pitch under embargo only by agreement; generic local-event copy will not travel.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ID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Identity / language / community outlet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Authentic connection to talent, founder, audience, partner or language; translated copy by a competent human; specific community value; correct names and context.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4-8 weeks; never use as a token blast.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STUDENT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College / student media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Student/alumni/talent tie, affordable access, transport, age policy, short copy, interview with comic and two-seat review invitation.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3-6 weeks; respect academic calendars and holidays.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$DIST</w:t>
            </w:r>
          </w:p>
        </w:tc>
        <w:tc>
          <w:tcPr>
            <w:tcW w:type="dxa" w:w="1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Paid distribution / sponsored listing</w:t>
            </w:r>
          </w:p>
        </w:tc>
        <w:tc>
          <w:tcPr>
            <w:tcW w:type="dxa" w:w="51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Final proofed release, exact categories/geography, rights-cleared image, landing page and tracking links. Label paid/sponsored placement accurately.</w:t>
            </w:r>
          </w:p>
        </w:tc>
        <w:tc>
          <w:tcPr>
            <w:tcW w:type="dxa" w:w="21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After personal first wave; do not confuse pickup reports with earned coverage.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Daily and weekly newspapers: the plug-and-play standard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Put the local reason in the subject and first sentence: venue town, Cape resident, non-profit mission, talent's Massachusetts tie or historical evidence.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Paste a clean release below a 70-120-word personalised note. Attachments are optional; a stable link is essential.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Give editors several lengths. The 250-word brief is often more useful than a long release.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Offer exact captions and a horizontal photograph without text. Posters are poor editorial images.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Use named, available sources. A quotation alone is not a substitute for interview access.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For weeklies, learn the print day and closing time. A release sent after deadline may wait a full week.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For reviews, invite the arts editor separately rather than hiding a comp offer in the mass release.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Radio: editorial, community diary, PSA and promotion are different asks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News/talk pitch: the Cape culture/non-profit story, a strong comic guest and concise talking points.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Community diary: 50-100 words, exact date/time/place/price/link, submitted through the station's designated form or inbox.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PSA: eligibility may require qualifying non-profit status and prohibits sales-heavy language. Ask for the current rules before recording.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Promotion/ticket giveaway: define number of pairs, entry period, fulfilment, age restriction, data/privacy responsibility and on-air mentions. Keep editorial and promotional decisions separate.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Recorded interview: offer a technically clean remote line, quiet room, headphones, backup telephone and a 10-minute window if the founder prefers short appearances.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Pronunciation sheet: organisation name, venue and every performer, with a simple phonetic rendering and audio link.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Television: make the story visual before asking for airtime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Provide usable pictures now: stage set-up, venue exterior, Cape establishing shots you own, audience arrival only with appropriate releases, and clean comic clips.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Offer two people who can carry the segment: ideally a featured comic and the founder/venue/community partner. The founder can choose a short pre-recorded slot or written Q&amp;A where appropriate.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State what a crew can film, at what time, with what sound/light, and whether a live shot is possible.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Send a one-page advisory 48-72 hours out with VISUALS and INTERVIEWS near the top.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Do not use copyrighted broadcast footage from a comic's television credit as b-roll without permission; link producers to the source for reference only.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For a day-of news hit, a real "why today" is needed: opening night, final ticket release, community allocation, venue transformation or measurable milestone.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Public media: pitch a story, not a sales message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Lead with cultural history, Cape community, artist economics, audience access or a thoughtful talent story; the ticket link is supporting information.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Explain the public value and the tension/question: why did the Cape fall off some touring routes, what makes a room work for comedy, or how can a mission-led producer build a sustainable circuit?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Offer intelligent guests and tape, not a demand for free promotion.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Disclose the organisation's financial interest and any sponsorship. Do not offer comps as leverage for editorial coverage.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Use the station's community-calendar/PSA route separately from a programme pitch.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Founder interview-light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5DEE2"/>
          <w:left w:val="single" w:sz="3" w:space="0" w:color="D5DEE2"/>
          <w:bottom w:val="single" w:sz="3" w:space="0" w:color="D5DEE2"/>
          <w:right w:val="single" w:sz="3" w:space="0" w:color="D5DEE2"/>
          <w:insideH w:val="single" w:sz="3" w:space="0" w:color="D5DEE2"/>
          <w:insideV w:val="single" w:sz="3" w:space="0" w:color="D5DEE2"/>
        </w:tblBorders>
      </w:tblPr>
      <w:tblGrid>
        <w:gridCol w:w="5083"/>
        <w:gridCol w:w="5083"/>
      </w:tblGrid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Primary approach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Offer written email Q&amp;A with a same-day turnaround and an approved fact sheet.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Broadcast option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Offer a tightly bounded 8-10 minute pre-recorded interview rather than an open-ended live appearance.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Alternative voices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Featured comic, venue representative, local arts/community partner, historian or board representative.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Quote discipline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Prepare 6-8 natural, fact-bearing quote themes; never require a journalist to use supplied quotations.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On-camera preparation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Three messages, two examples, one invitation; practise a 20-second answer and a 90-second answer.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Availability wording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"The founder is available for written Q&amp;A and selected brief interviews; talent and venue spokespeople are also available."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Risk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If no credible human source is available, major feature and broadcast prospects fall sharply. At least one articulate spokesperson must be genuinely reachable.</w:t>
            </w:r>
          </w:p>
        </w:tc>
      </w:tr>
    </w:tbl>
    <w:p>
      <w:pPr>
        <w:spacing w:after="20"/>
      </w:pPr>
    </w:p>
    <w:p>
      <w:pPr>
        <w:pStyle w:val="Heading1"/>
        <w:pageBreakBefore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6. Email, follow-up and launch sequence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The email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828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Recommended practice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From</w:t>
            </w:r>
          </w:p>
        </w:tc>
        <w:tc>
          <w:tcPr>
            <w:tcW w:type="dxa" w:w="82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named person at a role-based domain address, e.g. [Name] &lt;press@[domain]&gt;. Authenticate the domain and test delivery before launch.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Subject</w:t>
            </w:r>
          </w:p>
        </w:tc>
        <w:tc>
          <w:tcPr>
            <w:tcW w:type="dxa" w:w="82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Specific outlet + local hook + date. Example structure only: "Cape non-profit launches [event] at [venue] - [talent/angle]". Avoid ALL CAPS and "huge announcement".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Opening</w:t>
            </w:r>
          </w:p>
        </w:tc>
        <w:tc>
          <w:tcPr>
            <w:tcW w:type="dxa" w:w="82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One sentence showing why this outlet or audience is relevant. Personalise with recent coverage only when genuinely connected.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Pitch paragraph</w:t>
            </w:r>
          </w:p>
        </w:tc>
        <w:tc>
          <w:tcPr>
            <w:tcW w:type="dxa" w:w="82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70-120 words: what is happening, why it matters now, the Cape/local angle, strongest proof and exact interview/visual offer.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Practical line</w:t>
            </w:r>
          </w:p>
        </w:tc>
        <w:tc>
          <w:tcPr>
            <w:tcW w:type="dxa" w:w="82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Date, venue/town, ticket link, age/content guidance, media-kit link and best contact.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Release</w:t>
            </w:r>
          </w:p>
        </w:tc>
        <w:tc>
          <w:tcPr>
            <w:tcW w:type="dxa" w:w="82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Paste the approved release beneath a divider or link to the text. Never make an editor open a PDF to learn the basics.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Attachment</w:t>
            </w:r>
          </w:p>
        </w:tc>
        <w:tc>
          <w:tcPr>
            <w:tcW w:type="dxa" w:w="82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At most one small, useful hero image unless the outlet asks otherwise. Put full-resolution assets behind the link.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Close</w:t>
            </w:r>
          </w:p>
        </w:tc>
        <w:tc>
          <w:tcPr>
            <w:tcW w:type="dxa" w:w="82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 clear, low-pressure ask: listing, preview, interview, segment, reviewer invitation or confirmation of the correct desk.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Compliance</w:t>
            </w:r>
          </w:p>
        </w:tc>
        <w:tc>
          <w:tcPr>
            <w:tcW w:type="dxa" w:w="82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Keep a record of public-source origin, bounces and opt-outs; stop repeated pitching when asked. A press blast should still be respectful and traceable.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Subject-line formula bank - structures, not final copy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[Venue town] resident/non-profit launches [event] at [venue] on [date]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Cape Cod comedy tradition gets a new chapter with [talent/event]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Calendar: [event] - [date], [venue/town], [price range]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Interview/preview: [comic] brings [current credit/angle] to Cape Cod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Visual feature: transforming [venue] for a 300-plus-seat comedy event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Public-service/community diary: non-profit comedy event on [date]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Review invitation: [event], [date], [venue] - two press seats available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Post-event: [verified attendance/result] at inaugural Cape comedy event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Recommended sequence once talent and venue are confirmed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When</w:t>
            </w:r>
          </w:p>
        </w:tc>
        <w:tc>
          <w:tcPr>
            <w:tcW w:type="dxa" w:w="784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Before public announcement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Final approvals; ticket page live but unlisted if possible; media kit staged; first-wave emails loaded; calendar fields copied; photo rights signed; spokesperson rehearsed.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Optional 24-48-hour pre-pitch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One carefully chosen Cape/local or Boston outlet may receive an exclusive or embargoed look only if it has explicitly agreed. Never put "embargoed" on an unsolicited blast and assume consent.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Announcement morning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Publish ticket/media pages; send A-priority personal emails first; submit venue-town and Cape-wide calendars; post owned channels after journalists have received the material.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Same day afternoon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Send radio, community television, chambers, tourism calendars and B-priority regional outlets; log every route and error.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Day 2-3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Send statewide, identity/community (where relevant), student/alumni and national long shots; use paid distribution only after personal targets have had a fair first look.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Day 4-7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One concise follow-up to high-value editorial targets with a new fact, interview window, talent clip or early sales/community milestone. Do not send "just checking in".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3-4 weeks out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Reviewer invitations; ticket giveaways; confirm calendar appearance; pitch deeper features and radio interviews.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10-14 days out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Second news peg: venue transformation, local partnership, added community allocation, verified talent milestone or historical archive item.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48-72 hours out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Visual media advisory to TV, radio news, daily newsrooms, community television and attending reviewers; re-confirm interview and press check-in.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Event day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Short assignment-desk note only if there is a genuine visual/new fact; no broad spam. Deliver approved photos rapidly.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Within 12-24 hours after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Send attending media an accurate photo/caption sheet, corrected facts, attendance range only when verified and next concrete milestone.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Within 3-5 days after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Post-event results note to non-attending targets; archive coverage; thank journalists without asking for favourable language; update proof deck for event two.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Follow-up rules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Follow once after roughly four to five working days for features; calendars may need a status check after seven to ten days.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Add a reason: new clip, interview window, venue detail, local partner, verified ticket milestone or deadline. Do not merely resend the same release.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Telephone only assignment desks, time-sensitive producers or contacts who invite calls. Respect stated "email only" preferences.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If an outlet declines or does not respond after one useful follow-up, move on until the 72-hour advisory or a genuinely new development.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Correct errors promptly and privately first; provide exact replacement wording and source. Keep a correction log.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Do not use read-receipt pressure, deceptive "Re:" subjects, fake personal familiarity or undisclosed mass-mail merge errors.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Deliverability and data hygiene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Send from the organisation's own domain, not a brand-new free address; configure SPF, DKIM and DMARC and test before the announcement.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Use a named sender and functioning reply address. Monitor bounces and immediately fix the list rather than repeatedly sending to dead inboxes.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Keep first-wave batches small enough to personalise and monitor. BCC is acceptable for low-priority public calendar routes but not for priority editorial pitches.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Store the public source URL and date for each contact. Avoid buying unverified personal data or scraping private addresses.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Use normal text, one clear link domain and modest attachments; excessive tracking links, image-only email and large ZIP files raise spam risk.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Maintain an opt-out/suppression field even though editorial outreach is not an ordinary marketing newsletter.</w:t>
      </w:r>
    </w:p>
    <w:p>
      <w:pPr>
        <w:pStyle w:val="Heading1"/>
        <w:pageBreakBefore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7. Reviewer, critic and complimentary-ticket plan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The ethical invitation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080"/>
            <w:shd w:fill="E8F3F1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80"/>
            </w:pPr>
            <w:r>
              <w:rPr>
                <w:rFonts w:ascii="Gillius ADF" w:hAnsi="Gillius ADF"/>
                <w:b/>
                <w:color w:val="287E7A"/>
                <w:sz w:val="21"/>
              </w:rPr>
              <w:t>Core wording principle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Invite independent coverage; do not request or imply a positive review. Access is not payment for praise.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State clearly that two press seats are available, subject to confirmation; travel, accommodation and other benefits are not included unless specifically disclosed.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A reviewer must be free to attend without a pre-show interview or social post, and free to publish no piece at all.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Who should receive review invitations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Group</w:t>
            </w:r>
          </w:p>
        </w:tc>
        <w:tc>
          <w:tcPr>
            <w:tcW w:type="dxa" w:w="756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Priority and rationale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Cape arts and local press</w:t>
            </w:r>
          </w:p>
        </w:tc>
        <w:tc>
          <w:tcPr>
            <w:tcW w:type="dxa" w:w="75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Cape Cod Times arts/entertainment, Cape Cod Chronicle, Provincetown Independent, Cape Cod Wave, CapeCod.com/CCB NewsCenter and the venue-town weekly.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Massachusetts arts critics</w:t>
            </w:r>
          </w:p>
        </w:tc>
        <w:tc>
          <w:tcPr>
            <w:tcW w:type="dxa" w:w="75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The Arts Fuse and relevant Boston Globe/Boston Herald/Boston.com/Boston Magazine arts or comedy writers when the talent and scale justify travel.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Regional independents</w:t>
            </w:r>
          </w:p>
        </w:tc>
        <w:tc>
          <w:tcPr>
            <w:tcW w:type="dxa" w:w="75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Plymouth Independent, New Bedford Light, SouthCoastToday/Standard-Times and islands papers where audience geography or talent ties make the trip plausible.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Public media</w:t>
            </w:r>
          </w:p>
        </w:tc>
        <w:tc>
          <w:tcPr>
            <w:tcW w:type="dxa" w:w="75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Invite for preview/interview or attendance, but do not frame a comp as an expectation of review; public-media ethics and staffing may limit acceptance.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Student critics</w:t>
            </w:r>
          </w:p>
        </w:tc>
        <w:tc>
          <w:tcPr>
            <w:tcW w:type="dxa" w:w="75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Only when a comic, founder or audience has a real college connection and transport/age rules are practical.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National comedy writers</w:t>
            </w:r>
          </w:p>
        </w:tc>
        <w:tc>
          <w:tcPr>
            <w:tcW w:type="dxa" w:w="75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Only for significant talent news, a distinctive non-profit model with wider implications, or evidence that the Cape circuit story is part of a national trend.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Review invitation contents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Personal note naming the writer's relevant beat or recent work; no flattery unrelated to the event.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Exact show date, doors/start/end, venue/town, seating type, age/content guidance and accessibility.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Two-seat offer by default, a response deadline and the name under which seats will be held.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Full line-up and billing order, talent biographies, current credits and clean photographs.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Photography and recording policy, including whether first minutes or house-approved images are available.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Press check-in time and on-site contact; no ticket barcode in ordinary email.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Interview options before/after the show, clearly optional and subject to artist approval.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Disclosure of any material relationship, sponsor, travel support or additional benefit.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 sentence confirming that coverage and viewpoint are entirely at the outlet's discretion.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Press-seat operating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5DEE2"/>
          <w:left w:val="single" w:sz="3" w:space="0" w:color="D5DEE2"/>
          <w:bottom w:val="single" w:sz="3" w:space="0" w:color="D5DEE2"/>
          <w:right w:val="single" w:sz="3" w:space="0" w:color="D5DEE2"/>
          <w:insideH w:val="single" w:sz="3" w:space="0" w:color="D5DEE2"/>
          <w:insideV w:val="single" w:sz="3" w:space="0" w:color="D5DEE2"/>
        </w:tblBorders>
      </w:tblPr>
      <w:tblGrid>
        <w:gridCol w:w="5083"/>
        <w:gridCol w:w="5083"/>
      </w:tblGrid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Initial hold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Reserve a modest number of pairs, including wheelchair/companion flexibility, without damaging paid inventory.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Approval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Named press lead approves requests against outlet relevance, assignment evidence and capacity; avoid viewpoint discrimination.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Confirmation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Send a written confirmation with arrival time and check-in name; do not email transferable barcodes unless necessary.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No-show release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State when unclaimed seats may be released. Keep a telephone contact for delays.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Seating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Place reviewers where sound and sightlines are representative, not necessarily the best premium seats; disclose unusual restrictions.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Guest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Allow one guest where inventory permits. Do not demand the guest's personal data beyond ticketing needs.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Gifts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No swag, meals or value beyond ordinary press access unless modest, relevant and disclosed. Never condition access on social posting.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Corrections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After publication, request corrections only for verifiable factual errors, not taste, tone or criticism.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Archive</w:t>
            </w:r>
          </w:p>
        </w:tc>
        <w:tc>
          <w:tcPr>
            <w:tcW w:type="dxa" w:w="7848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Record invitation, assignment/attendance, seats used, coverage link and any factual correction.</w:t>
            </w:r>
          </w:p>
        </w:tc>
      </w:tr>
      <w:tr>
        <w:tc>
          <w:tcPr>
            <w:tcW w:type="dxa" w:w="2232"/>
            <w:shd w:fill="EAF1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b/>
                <w:color w:val="173B57"/>
                <w:sz w:val="17"/>
              </w:rPr>
              <w:t>Future relationship</w:t>
            </w:r>
          </w:p>
        </w:tc>
        <w:tc>
          <w:tcPr>
            <w:tcW w:type="dxa" w:w="7848"/>
            <w:shd w:fill="FAFBF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rFonts w:ascii="Carlito" w:hAnsi="Carlito"/>
                <w:color w:val="23313A"/>
                <w:sz w:val="17"/>
              </w:rPr>
              <w:t>Thank the writer, preserve independence and keep them informed of the next genuinely relevant event.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Ticket giveaway checklist for radio and local media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Number and value of ticket pairs; exact performance; age restriction; accessibility; whether fees are waived.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Entry dates, eligibility area, minimum age, employee exclusions, winner selection, notification and redemption deadline.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Who collects entrant data and owns compliance/privacy responsibility.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Approved on-air description, pronunciation and ticket link; whether the station needs logo/art or recorded copy.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No requirement that winners post positively; no transfer/resale; clear replacement/cancellation rule.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 unique fulfilment code or will-call process that cannot expose the main comp inventory.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Written separation between promotional inventory and editorial coverage decisions.</w:t>
      </w:r>
    </w:p>
    <w:p>
      <w:pPr>
        <w:pStyle w:val="Heading1"/>
        <w:pageBreakBefore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8. Day-of media operations and post-event proof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Day-of media desk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Role / system</w:t>
            </w:r>
          </w:p>
        </w:tc>
        <w:tc>
          <w:tcPr>
            <w:tcW w:type="dxa" w:w="799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Minimum requirement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Press lead</w:t>
            </w:r>
          </w:p>
        </w:tc>
        <w:tc>
          <w:tcPr>
            <w:tcW w:type="dxa" w:w="79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Owns list, check-in, facts, corrections and media decisions; not simultaneously running front-of-house.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Talent liaison</w:t>
            </w:r>
          </w:p>
        </w:tc>
        <w:tc>
          <w:tcPr>
            <w:tcW w:type="dxa" w:w="79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Knows exact interview windows, dressing-room boundaries, pronunciation and who can approve clips/quotes.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Visual producer</w:t>
            </w:r>
          </w:p>
        </w:tc>
        <w:tc>
          <w:tcPr>
            <w:tcW w:type="dxa" w:w="79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Captures rights-cleared stills and b-roll, labels files and delivers a fast 5-10-image edit.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Venue contact</w:t>
            </w:r>
          </w:p>
        </w:tc>
        <w:tc>
          <w:tcPr>
            <w:tcW w:type="dxa" w:w="79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Handles crew parking, power, load-in, public areas, accessibility, house rules and emergency changes.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Spokesperson</w:t>
            </w:r>
          </w:p>
        </w:tc>
        <w:tc>
          <w:tcPr>
            <w:tcW w:type="dxa" w:w="79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Available in a quiet, lit location; has three messages and factual examples; knows what cannot be discussed.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Fact channel</w:t>
            </w:r>
          </w:p>
        </w:tc>
        <w:tc>
          <w:tcPr>
            <w:tcW w:type="dxa" w:w="79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One live document or message thread with running order, attendance status, changes and approved wording.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Press kit access</w:t>
            </w:r>
          </w:p>
        </w:tc>
        <w:tc>
          <w:tcPr>
            <w:tcW w:type="dxa" w:w="79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QR/short URL at check-in plus human help; never force a journalist to use a QR code.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Contingency</w:t>
            </w:r>
          </w:p>
        </w:tc>
        <w:tc>
          <w:tcPr>
            <w:tcW w:type="dxa" w:w="79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Prepared cancellation, delay, line-up-change, safety and weather wording; immediate update to ticket/media pages.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72-hour visual advisory fields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WHAT: exact event and the new reason it is timely now.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WHO: talent and available interviewees with one-line credentials.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WHEN: media arrival, interview window, doors, show and end.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WHERE: full address, media entrance, parking/load-in and live-shot position.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VISUALS: venue transformation, stage, soundcheck, exterior, audience arrival (subject to consent) and performance limits.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AUDIO: clean comedy clip/soundcheck opportunities and quiet interview area.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ACCESS: credential deadline, check-in, accessibility and restrictions.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CONTACT: one continuously monitored mobile number and email.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LINKS: ticket page and direct b-roll/photo download.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CHANGES: line-up and timing confirmed at [timestamp].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Post-event proof package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Five to ten edited photographs within hours, with complete captions and credits.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 concise verified attendance statement: exact scanned count, range, percentage or "near capacity" only if defensible.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One audience reaction and one talent/venue reaction collected with permission; avoid anonymous superlatives.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Any measurable community result: local partner, community seats used, funds reinvested, local staffing or next confirmed milestone.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Links to published coverage and broadcast clips where lawful; screenshots for internal proof, not redistribution.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Corrections or line-up changes plainly noted.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One forward-looking line: next date, open talent submission, venue search or mission milestone only when genuinely confirmed.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Updated media kit retained at the same URL, with the event labelled "past" rather than removed.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What to measure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8136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7"/>
              </w:rPr>
              <w:t>Record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Reach activity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Personal pitches sent; calendar submissions; valid/bounced contacts; follow-ups; interview offers; reviewer invitations.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Earned results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Original stories, briefs, listings, interviews, broadcast segments, reviews and syndicated pickups - counted separately from paid placement.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Quality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Headline/message accuracy, Cape/non-profit hook used, talent credits included, image quality, ticket link and correction rate.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Commercial signal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Referral traffic by outlet, ticket conversions where trackable, giveaway redemption and sales timing; do not overclaim causation.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Relationship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New named contacts, response preferences, future interest and topics/lead times requested.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Mission proof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Artist experience, audience feedback, community access, local partnerships and concrete reinvestment.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Future value</w:t>
            </w:r>
          </w:p>
        </w:tc>
        <w:tc>
          <w:tcPr>
            <w:tcW w:type="dxa" w:w="81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7"/>
              </w:rPr>
              <w:t>Assets and evidence that make the second event easier to cover: professional photographs, attendance, quotes, clips and press links.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792" w:right="1037" w:bottom="792" w:left="1037" w:header="403" w:footer="403" w:gutter="0"/>
          <w:cols w:space="720"/>
          <w:titlePg/>
          <w:docGrid w:linePitch="360"/>
        </w:sectPr>
      </w:pPr>
    </w:p>
    <w:p>
      <w:pPr>
        <w:pStyle w:val="Heading1"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9. Prioritised Cape Cod and Massachusetts media directory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This is intentionally over-inclusive. Routes and personnel change frequently; re-open every official link and confirm the current editor, producer, calendar or public-service policy before sending. Direct public emails are included where they were clearly published; otherwise use the official route and identify the current beat holder.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30"/>
      </w:tblGrid>
      <w:tr>
        <w:trPr>
          <w:cantSplit/>
        </w:trPr>
        <w:tc>
          <w:tcPr>
            <w:tcW w:type="dxa" w:w="10080"/>
            <w:shd w:fill="EAF1F5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80"/>
            </w:pPr>
            <w:r>
              <w:rPr>
                <w:rFonts w:ascii="Gillius ADF" w:hAnsi="Gillius ADF"/>
                <w:b/>
                <w:color w:val="173B57"/>
                <w:sz w:val="21"/>
              </w:rPr>
              <w:t>Pack-code shorthand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D-NEWS daily/major newsroom; W-LOCAL local weekly; CAL calendar; MAG magazine; BUS business/non-profit; R-COM commercial radio; R-PUB public/community radio; TV television; CTV community television; REV review; TRAVEL tourism/chamber; WIRE national/wire; ID community/language; STUDENT student; $DIST paid distribution.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Timing in the tables is a planning target, not a guarantee. Calendar and print deadlines take precedence.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9A. Cape Cod print, digital and magazine outlets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Start with the venue-town outlet, then Cape-wide media. "Legacy" rows are included because the brief asked for an over-inclusive list; they should not consume launch-day time unless verified.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Times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Cape-wide daily; lead with Cape benefit, inaugural scale, talent proof and venue-town relevance. Separate arts/editorial pitch from calendar submission.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newsroom email; official help/contact page. Identify current arts/entertainment editor before launch.</w:t>
            </w:r>
            <w:r>
              <w:br/>
            </w:r>
            <w:hyperlink r:id="rId1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news@capecodonline.com</w:t>
              </w:r>
            </w:hyperlink>
            <w:r>
              <w:br/>
            </w:r>
            <w:hyperlink r:id="rId1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weeks, then 72-hour advisory.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- arts/review invitation; two seats.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Chronicle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Key Lower/Outer Cape weekly for Chatham, Harwich and Orleans. Strong venue-town, resident, history and local-partner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newsroom route; check current print deadline and arts/calendar instructions.</w:t>
            </w:r>
            <w:r>
              <w:br/>
            </w:r>
            <w:hyperlink r:id="rId1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news@capecodchronicle.com</w:t>
              </w:r>
            </w:hyperlink>
            <w:r>
              <w:br/>
            </w:r>
            <w:hyperlink r:id="rId1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+ REV; 6-8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when venue/audience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Provincetown Independent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Outer Cape weekly with substantial arts coverage. Best for Provincetown/Truro/Wellfleet/Eastham or distinctive Cape culture/history.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arts notices requested at least two weeks before publication; use arts desk and confirm current format.</w:t>
            </w:r>
            <w:r>
              <w:br/>
            </w:r>
            <w:hyperlink r:id="rId1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arts@provincetownindependent.org</w:t>
              </w:r>
            </w:hyperlink>
            <w:r>
              <w:br/>
            </w:r>
            <w:hyperlink r:id="rId2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+ REV; 3-8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- strong arts/review prospect.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Enterprise / CapeNews group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Falmouth, Mashpee, Bourne and Sandwich weeklies. Promote the matching title to first priority when the venue is in its town.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central newsroom/contact route; specify exact Enterprise edition and local connection.</w:t>
            </w:r>
            <w:r>
              <w:br/>
            </w:r>
            <w:hyperlink r:id="rId2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newsroom@capenews.net</w:t>
              </w:r>
            </w:hyperlink>
            <w:r>
              <w:br/>
            </w:r>
            <w:hyperlink r:id="rId2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+ REV; 6-8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for venue-town title.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CapeCod.com / CCB NewsCenter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Cape-wide digital newsroom attached to Cape Cod Broadcasting; natural bridge to news, calendar and three radio stations.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news-submission form; send event separately to calendar/promotions where relevant.</w:t>
            </w:r>
            <w:r>
              <w:br/>
            </w:r>
            <w:hyperlink r:id="rId2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 + R-COM; 4-6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Preview/interview more likely than formal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Wave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Cape culture/reporting site; best for an intelligent founder, place, artist-economics or Cape-history feature.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public contact route. Pitch a reported story, not a generic release.</w:t>
            </w:r>
            <w:r>
              <w:br/>
            </w:r>
            <w:hyperlink r:id="rId2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capecodwave@gmail.com</w:t>
              </w:r>
            </w:hyperlink>
            <w:r>
              <w:br/>
            </w:r>
            <w:hyperlink r:id="rId2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MAG + REV; 4-10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- thoughtful feature/review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FE7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$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Daily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Paid regional press-release posting/distribution; useful as a searchable link and secondary amplification, not proof of earned editorial coverage.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paid submission with stated turnaround; confirm current fee and category.</w:t>
            </w:r>
            <w:r>
              <w:br/>
            </w:r>
            <w:hyperlink r:id="rId2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$DIST after first-wave personal pitches.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comp; paid placement.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Wide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Breaking-news/public-safety site. A routine event release is usually a poor fit; use only for a real news development, disruption or public-safety advisory.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tips route; site states routine press releases are not its focus.</w:t>
            </w:r>
            <w:r>
              <w:br/>
            </w:r>
            <w:hyperlink r:id="rId2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only for genuine breaking/public-interest fact.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routine review invitation.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Life Publications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lifestyle and visitor readership; strong for a long-lead mission, seasonal culture, venue or talent profile with excellent photography.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contact/editorial route; confirm issue lead time and whether event listings are accepted.</w:t>
            </w:r>
            <w:r>
              <w:br/>
            </w:r>
            <w:hyperlink r:id="rId2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8-16 weeks or more.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Feature/preview; review less likely.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&amp; Plymouth Business Media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Business/non-profit launch, cultural-economy, founder, venue partnership, local employment or reinvestment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identify current editor and provide figures, governance facts and partner voices.</w:t>
            </w:r>
            <w:r>
              <w:br/>
            </w:r>
            <w:hyperlink r:id="rId2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BUS; 4-10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initially; invite if feature develops.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Love Live Local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local-business/non-profit community and newsletter audience. Best for local ownership, reinvestment, partnerships and resident-first value.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event-submission form and direct contact; membership/eligibility may affect promotion.</w:t>
            </w:r>
            <w:r>
              <w:br/>
            </w:r>
            <w:hyperlink r:id="rId3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 + BUS + TRAVEL; as soon as public.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reviewer comp; possible giveaway/partner.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Provincetown Magazine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Arts, culture and visitor readership; strongest if venue, talent or audience has an Outer Cape/LGBTQ+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check seasonal issue calendar and event-listing route.</w:t>
            </w:r>
            <w:r>
              <w:br/>
            </w:r>
            <w:hyperlink r:id="rId3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CAL + REV;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review/feature.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Provincetown Arts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Arts journal with long lead; use only for a serious comedy-as-art, Cape cultural-history or artist-profile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editorial/submission route; not a routine event calendar.</w:t>
            </w:r>
            <w:r>
              <w:br/>
            </w:r>
            <w:hyperlink r:id="rId3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MAG; months ahead.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routine comp; feature only.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Star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arts-and-entertainment listings and features; useful for structured event information and local arts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submit through official calendar/contact route and verify current editorial schedule.</w:t>
            </w:r>
            <w:r>
              <w:br/>
            </w:r>
            <w:hyperlink r:id="rId3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 + W-LOCAL;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 invitation.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Guidebook Cape Cod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Visitor-oriented event and destination site; practical listing, good image and ticket link matter more than organisational background.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"submit event" route; check fees/eligibility.</w:t>
            </w:r>
            <w:r>
              <w:br/>
            </w:r>
            <w:hyperlink r:id="rId3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CapeDays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events/visitor calendar; useful long-tail listing for residents and visitors.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event-submission route; use concise structured copy.</w:t>
            </w:r>
            <w:r>
              <w:br/>
            </w:r>
            <w:hyperlink r:id="rId3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 + TRAVEL; as soon as public.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WeNeedaVacation.com Cape Cod events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High-intent holiday-rental audience; best for summer visitor utility and advance booking.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event/calendar route; check listing rules and seasonality.</w:t>
            </w:r>
            <w:r>
              <w:br/>
            </w:r>
            <w:hyperlink r:id="rId3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Edible Cape Cod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Only when food, hospitality, local restaurant partnership or venue culinary story is genuinely central.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editorial contact; do not force an unrelated event pitch.</w:t>
            </w:r>
            <w:r>
              <w:br/>
            </w:r>
            <w:hyperlink r:id="rId3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long lead.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feature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Patch Massachusetts - Cape/local editions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Hyperlocal digital network. Select the venue town, founder town or talent hometown edition; calendar and community-post routes may differ.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local page/contact; identify current editor and use Patch event tools where available.</w:t>
            </w:r>
            <w:r>
              <w:br/>
            </w:r>
            <w:hyperlink r:id="rId3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Barnstable Patriot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Legacy Barnstable paper/brand. Potentially relevant for Barnstable venue or founder tie, but current publication/submission status must be confirmed.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support/contact page; do not rely on legacy addresses without testing.</w:t>
            </w:r>
            <w:r>
              <w:br/>
            </w:r>
            <w:hyperlink r:id="rId3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only after verification.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if active.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Codder / Wicked Local Cape titles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Legacy Lower Cape/Gannett routes may still surface in search or local pages. Treat as a verification task, not an assumed active newsroom.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search current USA TODAY Network/Wicked Local contact page and confirm title, editor and calendar before sending.</w:t>
            </w:r>
            <w:r>
              <w:br/>
            </w:r>
            <w:hyperlink r:id="rId4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only if active.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if active.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Today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Legacy digital brand; verify current publishing activity, ownership and contact before inclusion in any blast.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do not send until a recent article and functioning editorial route are confirmed.</w:t>
            </w:r>
            <w:r>
              <w:br/>
            </w:r>
            <w:hyperlink r:id="rId4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D-NEWS/CAL only if active.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until verified.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9B. Cape Cod radio and audio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Send the station-specific request even when several stations share a group. A newsroom pitch, calendar entry, PSA request and ticket giveaway are four different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CAI - Cape, Coast &amp; Islands NPR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Cod, Martha's Vineyard, Nantucket and SouthCoast public radio. Pitch Cape culture/history and the non-profit model; submit PSA/community material separately.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general contact plus public-service announcement route. Offer a smart guest or written briefing, not a sales read.</w:t>
            </w:r>
            <w:r>
              <w:br/>
            </w:r>
            <w:hyperlink r:id="rId4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cai@capeandislands.org</w:t>
              </w:r>
            </w:hyperlink>
            <w:r>
              <w:br/>
            </w:r>
            <w:hyperlink r:id="rId4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 + CAL; 4-8 weeks; PSA 2-4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Preview/interview; comp only if requested.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WQRC 99.9 The Q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Cod Broadcasting adult audience; community calendar, morning-show guest, giveaway or NewsCenter story through the group.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Cape Cod Broadcasting contact/calendar; specify station and ask for promotions/programme producer.</w:t>
            </w:r>
            <w:r>
              <w:br/>
            </w:r>
            <w:hyperlink r:id="rId4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Giveaway/preview, not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WKPE Cape Country 104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Cod Broadcasting country audience; local resident/venue, community benefit and ticket-pair promotion.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group contact; specify Cape Country 104 and promotion/community diary request.</w:t>
            </w:r>
            <w:r>
              <w:br/>
            </w:r>
            <w:hyperlink r:id="rId4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WOCN Ocean 104.7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Cod Broadcasting adult contemporary/older audience; strong fit for a grown-up night out and low-profanity positioning when accurate.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group contact; specify Ocean 104.7.</w:t>
            </w:r>
            <w:r>
              <w:br/>
            </w:r>
            <w:hyperlink r:id="rId4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Giveaway/host 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WPXC PIXY 103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Coxswain Media classic-rock/general Cape audience; community calendar, morning show and ticket giveaway.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Coxswain Media official station/contact route; specify PIXY 103.</w:t>
            </w:r>
            <w:r>
              <w:br/>
            </w:r>
            <w:hyperlink r:id="rId4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Giveaway/host 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93.5 / 93.9 Frank FM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Coxswain Media adult/classic hits audience; venue-town utility, ticket pairs and concise announcer copy.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Coxswain Media group contact; specify Frank FM.</w:t>
            </w:r>
            <w:r>
              <w:br/>
            </w:r>
            <w:hyperlink r:id="rId4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Y101 Cape Cod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Coxswain Media current-hits audience; best when talent has strong social/podcast reach or younger-adult appeal.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group contact; specify Y101 and relevant programme/promotions.</w:t>
            </w:r>
            <w:r>
              <w:br/>
            </w:r>
            <w:hyperlink r:id="rId4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Koffee FM 98.7 / 100.5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Coxswain Media adult audience; practical community diary and grown-up night-out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group contact; specify Koffee FM.</w:t>
            </w:r>
            <w:r>
              <w:br/>
            </w:r>
            <w:hyperlink r:id="rId4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95 WXTK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news/talk station; strong for founder interview, Cape cultural-history angle, community calendar and talent conversation.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iHeart Cape Cod contact; target newsroom/talk producer and public-service route separately.</w:t>
            </w:r>
            <w:r>
              <w:br/>
            </w:r>
            <w:hyperlink r:id="rId4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R-COM/D-NEWS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106 WCOD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iHeart music station; lifestyle/morning-show promotion and ticket giveaway.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station/iHeart contact; identify local promotions or morning producer.</w:t>
            </w:r>
            <w:r>
              <w:br/>
            </w:r>
            <w:hyperlink r:id="rId4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Cool 102 (WCIB)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iHeart classic-hits audience; older/adult demographic and community-event utility.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station/iHeart contact; submit community information and promotion request separately.</w:t>
            </w:r>
            <w:r>
              <w:br/>
            </w:r>
            <w:hyperlink r:id="rId4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96.3 WEII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sports audience; possible talent sports tie, morning show, sponsor or ticket giveaway. Weak without a genuine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iHeart Cape Cod group route; specify WEII.</w:t>
            </w:r>
            <w:r>
              <w:br/>
            </w:r>
            <w:hyperlink r:id="rId4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 only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WOMR 92.1 / WFMR 91.3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Community radio serving Provincetown and Orleans; strong for Outer Cape, community diary/Town Crier, arts interview and non-profit public service.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community calendar/contact routes; concise copy and real community relevance.</w:t>
            </w:r>
            <w:r>
              <w:br/>
            </w:r>
            <w:hyperlink r:id="rId5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Interview; comp if requested.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WGTX X102.3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Outer Cape commercial station; local calendar, personality mention and giveaway, especially for Lower/Outer Cape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station contact; identify local programme/promotions.</w:t>
            </w:r>
            <w:r>
              <w:br/>
            </w:r>
            <w:hyperlink r:id="rId5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WKKL 90.7 / WSDH 91.5 - Cape Cod Community College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College/community audience and possible student/alumni angle. Confirm current format, staffing and submission route each term.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H/D: college station or communications contact; academic calendar matters.</w:t>
            </w:r>
            <w:r>
              <w:br/>
            </w:r>
            <w:hyperlink r:id="rId5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 + STUDENT;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interview/review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radio cluster public-affairs programmes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Some commercial stations fulfil public-affairs obligations through weekend programmes. A non-profit mission and Cape cultural question may fit better here than in a music show.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ask station group for current public-affairs producer and submission deadlines; do not assume PSA eligibility.</w:t>
            </w:r>
            <w:r>
              <w:br/>
            </w:r>
            <w:hyperlink r:id="rId5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R-COM/R-PUB;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Interview, no review expectation.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9C. Cape Cod community television and local video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Promote the venue-town service to A priority. Community channels often require local eligibility, advance notice and non-commercial wording.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Media Center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Community media for Barnstable, Yarmouth, Dennis, Harwich and Chatham; venue-town interview, PSA, calendar, studio programme or event coverage where eligible.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 and community programming route; town/service eligibility and non-commercial rules apply.</w:t>
            </w:r>
            <w:r>
              <w:br/>
            </w:r>
            <w:hyperlink r:id="rId5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Preview/interview; press seats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Falmouth Community Television (FCTV)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First-wave community television when venue, founder, partner or audience is in Falmouth.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contact; ask for community bulletin, PSA, interview and coverage policies.</w:t>
            </w:r>
            <w:r>
              <w:br/>
            </w:r>
            <w:hyperlink r:id="rId5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Preview/recorded 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Sandwich Community Television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First-wave service for Sandwich venue/community tie; bulletin and local interview potential.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contact; confirm eligibility and event-slide specifications.</w:t>
            </w:r>
            <w:r>
              <w:br/>
            </w:r>
            <w:hyperlink r:id="rId5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Mashpee TV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First-wave service for Mashpee venue, resident or community partner.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contact; send non-commercial 15/30-second copy and image.</w:t>
            </w:r>
            <w:r>
              <w:br/>
            </w:r>
            <w:hyperlink r:id="rId5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Bourne Community TV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First-wave service for Bourne/Canal venue or founder tie; local bulletin and studio interview.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contact; confirm municipal/community calendar rules.</w:t>
            </w:r>
            <w:r>
              <w:br/>
            </w:r>
            <w:hyperlink r:id="rId5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Lower Cape TV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Community media serving Lower Cape towns; strong for Orleans/Eastham/Wellfleet/Truro area and Cape culture/history.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contact; pitch interview plus event notice and rights-cleared visuals.</w:t>
            </w:r>
            <w:r>
              <w:br/>
            </w:r>
            <w:hyperlink r:id="rId5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Preview/coverage; reviewer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Provincetown Community Television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Provincetown-specific community service; strong for Outer Cape/LGBTQ+ and arts audience.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contact; confirm bulletin/programme requirements.</w:t>
            </w:r>
            <w:r>
              <w:br/>
            </w:r>
            <w:hyperlink r:id="rId6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Venue-town municipal video/public-information channel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Some towns maintain separate government channels or newsletters beyond PEG programming. Use only for public-service/community information accepted under local policy.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town communications office; commercial ticket language may be restricted.</w:t>
            </w:r>
            <w:r>
              <w:br/>
            </w:r>
            <w:hyperlink r:id="rId6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CTV/CAL;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reviewer comp.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9D. Cape Cod calendars, chambers and non-editorial amplifiers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These routes can produce discovery rather than journalism. Label them correctly in reporting. A calendar listing, chamber newsletter or paid feature is not earned news coverage.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ArtsCapeCod / Arts Foundation of Cape Cod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The Cape's arts calendar and cultural network. Essential listing and possible editorial/newsletter amplification for an arts event.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submit-event form; follow required fields and image specifications.</w:t>
            </w:r>
            <w:r>
              <w:br/>
            </w:r>
            <w:hyperlink r:id="rId6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CAL; submit immediately when public.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comp; partnership invite only.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CapeCod.com events calendar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Cape-wide consumer calendar linked to CCB media. Submit independently of the NewsCenter pitch.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add-event route; concise copy, image, link and accurate category.</w:t>
            </w:r>
            <w:r>
              <w:br/>
            </w:r>
            <w:hyperlink r:id="rId6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CAL; immediately when public.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comp; radio promotion separate.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CapeEvents.com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Cape-wide event discovery; useful for residents and visitors and easy to overlook in a newsroom-only plan.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add-event route; check paid/featured options separately from basic listing.</w:t>
            </w:r>
            <w:r>
              <w:br/>
            </w:r>
            <w:hyperlink r:id="rId6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 + TRAVEL; immediately when public.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Chamber of Commerce / Visit Cape Cod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visitor audience, destination calendar and possible travel-story/industry amplification. Member and tourism criteria may apply.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event/contact route; lead with visitor utility and Cape-wide benefit.</w:t>
            </w:r>
            <w:r>
              <w:br/>
            </w:r>
            <w:hyperlink r:id="rId6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comp; partner invitation possible.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Radio Cape Calendar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Coxswain Media calendar serving multiple stations; use structured community copy and then pitch programme/promotions separately.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submit through Cape Cod Radio calendar/contact route.</w:t>
            </w:r>
            <w:r>
              <w:br/>
            </w:r>
            <w:hyperlink r:id="rId6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 + R-COM;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WOMR Town Crier / community calendar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Outer Cape community listing and possible on-air read.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station community route; short non-commercial copy.</w:t>
            </w:r>
            <w:r>
              <w:br/>
            </w:r>
            <w:hyperlink r:id="rId6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 + R-PUB;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ArtsBarnstable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Barnstable arts/culture calendar and visitor resource; A priority for Barnstable/Hyannis venue or partner.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event calendar/contact; confirm eligibility and lead time.</w:t>
            </w:r>
            <w:r>
              <w:br/>
            </w:r>
            <w:hyperlink r:id="rId6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 + TRAVEL;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Hyannis Main Street / Hyannis BID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Downtown Hyannis audience and business network; strong only for Hyannis venue, restaurant partnership or walkable-night-out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contact/calendar/newsletter; member/area rules may apply.</w:t>
            </w:r>
            <w:r>
              <w:br/>
            </w:r>
            <w:hyperlink r:id="rId6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 + TRAVEL + BUS;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Partner/giveaway, not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Massachusetts Office of Travel and Tourism - VisitMA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Statewide travel/event discovery; useful for summer and shoulder-season visitors once date/venue are public.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event submission or regional tourism route; follow eligibility and image rules.</w:t>
            </w:r>
            <w:r>
              <w:br/>
            </w:r>
            <w:hyperlink r:id="rId7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Museum Trail calendar/network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Only if partnering with a member museum/cultural institution or making a documented Cape cultural-history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contact network; do not submit a routine commercial event without fit.</w:t>
            </w:r>
            <w:r>
              <w:br/>
            </w:r>
            <w:hyperlink r:id="rId7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CAL/TRAVEL;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 invitation only.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Young Professionals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Newsletter/community network for younger professionals; founder/non-profit, volunteering, affordable-access or local-economy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newsletter/event eligibility may require membership/partnership.</w:t>
            </w:r>
            <w:r>
              <w:br/>
            </w:r>
            <w:hyperlink r:id="rId7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Giveaway/partner, not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Canal Region Chamber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Bourne/Canal visitor and business audience; A priority for Bourne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events/contact page; membership rules may apply.</w:t>
            </w:r>
            <w:r>
              <w:br/>
            </w:r>
            <w:hyperlink r:id="rId7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 + BUS;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Falmouth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Falmouth visitor/business calendar; A priority for Falmouth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calendar/contact; provide image and visitor utility.</w:t>
            </w:r>
            <w:r>
              <w:br/>
            </w:r>
            <w:hyperlink r:id="rId7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Mashpee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Mashpee visitor/business network; A priority for Mashpee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events/contact page; check member rules.</w:t>
            </w:r>
            <w:r>
              <w:br/>
            </w:r>
            <w:hyperlink r:id="rId7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Sandwich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Sandwich visitor/business network; A priority for Sandwich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event/contact route.</w:t>
            </w:r>
            <w:r>
              <w:br/>
            </w:r>
            <w:hyperlink r:id="rId7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Greater Hyannis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Hyannis/Barnstable business and visitor audience; A priority for Hyannis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calendar/contact; check eligibility.</w:t>
            </w:r>
            <w:r>
              <w:br/>
            </w:r>
            <w:hyperlink r:id="rId7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 + BUS;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Yarmouth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Yarmouth visitor calendar and business network; A priority for Yarmouth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calendar/contact route.</w:t>
            </w:r>
            <w:r>
              <w:br/>
            </w:r>
            <w:hyperlink r:id="rId7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Dennis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Dennis visitor/business calendar; A priority for Dennis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events/contact route.</w:t>
            </w:r>
            <w:r>
              <w:br/>
            </w:r>
            <w:hyperlink r:id="rId7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Harwich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Harwich visitor/business audience; A priority for Harwich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calendar/contact route.</w:t>
            </w:r>
            <w:r>
              <w:br/>
            </w:r>
            <w:hyperlink r:id="rId8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Brewster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Brewster visitor/business network; A priority for Brewster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events/contact route.</w:t>
            </w:r>
            <w:r>
              <w:br/>
            </w:r>
            <w:hyperlink r:id="rId8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Chatham Chamber of Commerce &amp; Merchants Association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Chatham visitor/business calendar; A priority for Chatham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calendar/contact route.</w:t>
            </w:r>
            <w:r>
              <w:br/>
            </w:r>
            <w:hyperlink r:id="rId8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Orleans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Orleans visitor/business audience; A priority for Orleans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calendar/contact route.</w:t>
            </w:r>
            <w:r>
              <w:br/>
            </w:r>
            <w:hyperlink r:id="rId8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Eastham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Eastham visitor/business audience; A priority for Eastham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calendar/contact route.</w:t>
            </w:r>
            <w:r>
              <w:br/>
            </w:r>
            <w:hyperlink r:id="rId8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Wellfleet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Wellfleet visitor/business audience; A priority for Wellfleet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calendar/contact route.</w:t>
            </w:r>
            <w:r>
              <w:br/>
            </w:r>
            <w:hyperlink r:id="rId8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Truro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Truro visitor/business audience; A priority for Truro venue.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contact/calendar; site may route through community events.</w:t>
            </w:r>
            <w:r>
              <w:br/>
            </w:r>
            <w:hyperlink r:id="rId8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Provincetown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Provincetown visitor/business audience; A priority for Provincetown venue and summer traveller reach.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events/contact; member/area rules may apply.</w:t>
            </w:r>
            <w:r>
              <w:br/>
            </w:r>
            <w:hyperlink r:id="rId8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Venue-town local cultural council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Each Cape town has a local cultural council/network. Useful for cultural legitimacy, partner voices and community amplification, not usually an editorial newsroom.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use Mass Cultural Council directory to find venue-town council; ask before submitting promotional material.</w:t>
            </w:r>
            <w:r>
              <w:br/>
            </w:r>
            <w:hyperlink r:id="rId8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CAL/partner;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 invitation, no review expectation.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Venue-town municipal calendar/newsletter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Potential public information route when venue/partner is municipal or the event meets local community-calendar rules. Commercial-ticket events may be excluded.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use official town website/communications office; do not assume acceptance.</w:t>
            </w:r>
            <w:r>
              <w:br/>
            </w:r>
            <w:hyperlink r:id="rId6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CAL/CTV;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Town libraries and councils on ageing - partner route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Not a media blast target. Include only with a real partnership, group-ticket offer or age-appropriate community programme.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venue-town institution; use community relations, not press-release spam.</w:t>
            </w:r>
            <w:r>
              <w:br/>
            </w:r>
            <w:hyperlink r:id="rId8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Partner/calendar;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Group invitation only.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lodging concierge and visitor newsletters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Non-editorial amplification for summer guests; best through chamber/hotel relationships and a concise, commission-free event sheet.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direct partner outreach after public announcement; respect individual property policies.</w:t>
            </w:r>
            <w:r>
              <w:br/>
            </w:r>
            <w:hyperlink r:id="rId9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Giveaway/concierge preview only if appropriate.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9E. Martha's Vineyard and Nantucket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The islands are relevant but not automatic. Pitch the audience/travel/talent connection explicitly; do not pretend a mainland Cape event is local island news.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Martha's Vineyard Times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Island newspaper with arts/calendar coverage; plausible for Cape visitors, talent ties or a wider islands/Cape cultural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contact/newsroom and calendar route; identify arts editor.</w:t>
            </w:r>
            <w:r>
              <w:br/>
            </w:r>
            <w:hyperlink r:id="rId9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+ REV; 6-8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if travel/fit is realistic.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Vineyard Gazette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Martha's Vineyard newspaper and magazine group; strong writing/photography expected and a genuine island/Cape connection is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editorial/contact and calendar route; long lead for magazine.</w:t>
            </w:r>
            <w:r>
              <w:br/>
            </w:r>
            <w:hyperlink r:id="rId9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W-LOCAL/MAG + CAL + REV; 6-16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review/feature.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Martha's Vineyard Magazine / Complete MV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Seasonal lifestyle/visitor audience; use travel, culture and talent profile angle with excellent images.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Gazette group/editorial contact; check seasonal issue deadline.</w:t>
            </w:r>
            <w:r>
              <w:br/>
            </w:r>
            <w:hyperlink r:id="rId9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Feature, not routine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MVYRADIO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Island-focused non-commercial/community station with Cape reach; cultural interview, calendar and talent conversation.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contact/community calendar; pitch public value.</w:t>
            </w:r>
            <w:r>
              <w:br/>
            </w:r>
            <w:hyperlink r:id="rId9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Interview; comp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WVVY-LP Martha's Vineyard Community Radio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Community radio; use only with island audience/talent/partner connection and confirm current operations.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site/contact; verify current schedule and submission route.</w:t>
            </w:r>
            <w:r>
              <w:br/>
            </w:r>
            <w:hyperlink r:id="rId9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MVTV - Martha's Vineyard Community Television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Community television; local eligibility may limit a mainland Cape event unless there is an island partner or talent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 and programme rules.</w:t>
            </w:r>
            <w:r>
              <w:br/>
            </w:r>
            <w:hyperlink r:id="rId9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Preview/coverage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Martha's Vineyard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Visitor calendar; useful for island residents travelling to Cape or a wider regional itinerary.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calendar/contact; membership rules may apply.</w:t>
            </w:r>
            <w:r>
              <w:br/>
            </w:r>
            <w:hyperlink r:id="rId9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Nantucket Current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Digital Nantucket newsroom; use only for a strong regional/talent/travel connection or a notable non-profit cultural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contact/news tips; send concise local relevance.</w:t>
            </w:r>
            <w:r>
              <w:br/>
            </w:r>
            <w:hyperlink r:id="rId9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review/feature.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Inquirer and Mirror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Nantucket newspaper with arts/calendar/visitor audience; genuine connection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contact/calendar route; identify arts editor.</w:t>
            </w:r>
            <w:r>
              <w:br/>
            </w:r>
            <w:hyperlink r:id="rId9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+ REV; 6-8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 Magazine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Nantucket lifestyle magazine; long-lead talent, travel or regional cultural trend only.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 contact; polished photography essential.</w:t>
            </w:r>
            <w:r>
              <w:br/>
            </w:r>
            <w:hyperlink r:id="rId10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only.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97.7 ACK FM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Nantucket commercial/community station; practical calendar/giveaway if island travel audience is plausible.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station contact; confirm local promotions/community diary.</w:t>
            </w:r>
            <w:r>
              <w:br/>
            </w:r>
            <w:hyperlink r:id="rId10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Nantucket Community Television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Community channel; local eligibility likely requires island partner or community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contact/programme route.</w:t>
            </w:r>
            <w:r>
              <w:br/>
            </w:r>
            <w:hyperlink r:id="rId10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Nantucket Island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Visitor calendar and member network; long-shot for a mainland Cape event unless packaged as regional travel or partner offer.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events/contact page.</w:t>
            </w:r>
            <w:r>
              <w:br/>
            </w:r>
            <w:hyperlink r:id="rId10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9F. Plymouth, South Shore and SouthCoast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These are the most plausible off-Cape regional audiences. Venue/talent hometown connections dramatically improve the odds; say exactly why the event is relevant to their readers or listeners.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Plymouth Independent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Plymouth newsroom; strong for a Cape/Plymouth cultural-economy, resident, venue or talent connection and for readers within driving distance.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newsroom/contact; identify arts/community editor.</w:t>
            </w:r>
            <w:r>
              <w:br/>
            </w:r>
            <w:hyperlink r:id="rId10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W-LOCAL/D-NEWS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- preview/review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Old Colony Memorial / Wicked Local Plymouth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Legacy/local Plymouth title within the USA TODAY Network; verify current editor and submission route.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current official contact/help page; do not use stale staff emails.</w:t>
            </w:r>
            <w:r>
              <w:br/>
            </w:r>
            <w:hyperlink r:id="rId10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Patriot Ledger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South Shore daily; plausible for a regional entertainment, founder/talent tie or visitor-drive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USA TODAY Network official contact; identify features/entertainment desk.</w:t>
            </w:r>
            <w:r>
              <w:br/>
            </w:r>
            <w:hyperlink r:id="rId10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Enterprise (Brockton)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South Shore/Metro South daily; use for a talent hometown, founder, partner or broad regional entertainment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identify current features desk.</w:t>
            </w:r>
            <w:r>
              <w:br/>
            </w:r>
            <w:hyperlink r:id="rId10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Wareham Week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Immediate gateway community to Cape Cod; strong driving-distance audience and venue/talent relevance.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Week Today contact/event route; provide ready-to-run local brief.</w:t>
            </w:r>
            <w:r>
              <w:br/>
            </w:r>
            <w:hyperlink r:id="rId10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if geography fits.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Sippican Week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Marion, Mattapoisett and Rochester weekly; relevant for Upper Cape/SouthCoast audiences and local talent/partner ties.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contact/calendar route.</w:t>
            </w:r>
            <w:r>
              <w:br/>
            </w:r>
            <w:hyperlink r:id="rId10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Dartmouth Week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SouthCoast weekly; use with Dartmouth/New Bedford talent, student, audience or partner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contact/calendar route.</w:t>
            </w:r>
            <w:r>
              <w:br/>
            </w:r>
            <w:hyperlink r:id="rId11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Nemasket Week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Middleborough/Lakeville area; long-tail driving-distance audience and talent hometown route.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contact/calendar route.</w:t>
            </w:r>
            <w:r>
              <w:br/>
            </w:r>
            <w:hyperlink r:id="rId11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Wanderer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Mattapoisett, Marion and Rochester community paper; local culture and regional event listing.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submit local relevance and clean photo.</w:t>
            </w:r>
            <w:r>
              <w:br/>
            </w:r>
            <w:hyperlink r:id="rId11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New Bedford Light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Non-profit local newsroom; strong for non-profit cultural infrastructure, artist economics, SouthCoast/Cape audience or talent ties.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newsroom contact; pitch public-interest story, not promotion.</w:t>
            </w:r>
            <w:r>
              <w:br/>
            </w:r>
            <w:hyperlink r:id="rId11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BUS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if story relevance is strong.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Standard-Times / SouthCoastToday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daily for New Bedford/SouthCoast; event calendar, entertainment and driving-distance audience.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USA TODAY Network contact; identify features/entertainment desk.</w:t>
            </w:r>
            <w:r>
              <w:br/>
            </w:r>
            <w:hyperlink r:id="rId11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New Bedford Guide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Large regional digital/community audience; use structured listing, strong visual and SouthCoast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contact/submit route; clarify editorial versus sponsored options.</w:t>
            </w:r>
            <w:r>
              <w:br/>
            </w:r>
            <w:hyperlink r:id="rId11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preview/giveaway.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Fall River Reporter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Digital regional news; use with Fall River/talent/partner or SouthCoast cultural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 route.</w:t>
            </w:r>
            <w:r>
              <w:br/>
            </w:r>
            <w:hyperlink r:id="rId11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Herald News (Fall River)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daily; driving-distance audience and talent/partner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USA TODAY Network contact; current features/community desk.</w:t>
            </w:r>
            <w:r>
              <w:br/>
            </w:r>
            <w:hyperlink r:id="rId11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Taunton Daily Gazette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daily; use for talent hometown, partner or South Shore/SouthCoast audience.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identify features desk.</w:t>
            </w:r>
            <w:r>
              <w:br/>
            </w:r>
            <w:hyperlink r:id="rId11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WATD 95.9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South Shore news/community radio with local interviews, public affairs and calendar; good bridge audience into Cape.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 and community calendar; target relevant programme producer.</w:t>
            </w:r>
            <w:r>
              <w:br/>
            </w:r>
            <w:hyperlink r:id="rId11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R-COM/R-PUB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WBSM 1420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New Bedford news/talk; non-profit/cultural discussion, founder or comic guest and community calendar.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contact; pitch programme producer and promotions separately.</w:t>
            </w:r>
            <w:r>
              <w:br/>
            </w:r>
            <w:hyperlink r:id="rId12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Fun 107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SouthCoast music/morning-show audience; ticket giveaway and talent/podcast/social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contact/promotions; concise announcer copy.</w:t>
            </w:r>
            <w:r>
              <w:br/>
            </w:r>
            <w:hyperlink r:id="rId12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WJFD 97.3 Portuguese Radio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Portuguese-language SouthCoast audience. Use only with an authentic Lusophone talent, founder, partner or translated-access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provide professionally translated Portuguese copy.</w:t>
            </w:r>
            <w:r>
              <w:br/>
            </w:r>
            <w:hyperlink r:id="rId12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R-COM;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Interview/giveaway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PACTV - Plymouth Area Community Television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Community television for Plymouth-area audience; interview, bulletin and local culture programme.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town eligibility/programme rules apply.</w:t>
            </w:r>
            <w:r>
              <w:br/>
            </w:r>
            <w:hyperlink r:id="rId12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Preview/interview.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WFNX-LP 101.3 Scituate Community Radio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Community station for South Shore audience; calendar and interview only with driving-distance/local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confirm current community-calendar process.</w:t>
            </w:r>
            <w:r>
              <w:br/>
            </w:r>
            <w:hyperlink r:id="rId12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South Shore Home, Life &amp; Style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lifestyle magazine; long-lead grown-up night-out, Cape travel and cultural experience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editorial/contact; polished photography and seasonal timing.</w:t>
            </w:r>
            <w:r>
              <w:br/>
            </w:r>
            <w:hyperlink r:id="rId12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South Coast Almanac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magazine/storytelling; use for a deeper Cape/SouthCoast cultural trend or founder feature, not a calendar-only blast.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editorial contact; confirm current publishing schedule.</w:t>
            </w:r>
            <w:r>
              <w:br/>
            </w:r>
            <w:hyperlink r:id="rId12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BUS; long lead.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South Coast Insider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arts/lifestyle publication; possible event listing or feature with SouthCoast relevance.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 and current publication schedule.</w:t>
            </w:r>
            <w:r>
              <w:br/>
            </w:r>
            <w:hyperlink r:id="rId12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CAL;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See Plymouth / Plymouth County tourism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Visitor calendar and regional itinerary; useful for travellers combining Plymouth and Cape.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event/contact route; strong visitor utility.</w:t>
            </w:r>
            <w:r>
              <w:br/>
            </w:r>
            <w:hyperlink r:id="rId12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Plymouth Area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Business/visitor newsletter and calendar; use for Plymouth-Cape regional audience or partner.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event/contact route; member rules may apply.</w:t>
            </w:r>
            <w:r>
              <w:br/>
            </w:r>
            <w:hyperlink r:id="rId12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 + BUS;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Partner/giveaway.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South Shore Chamber of Commerce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Business network; use for corporate/group sales, venue partnership or regional cultural-economy story rather than routine editorial.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events/contact; membership rules apply.</w:t>
            </w:r>
            <w:r>
              <w:br/>
            </w:r>
            <w:hyperlink r:id="rId13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 + TRAVEL;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 invitation.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One SouthCoast Chamber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business/visitor network; use for SouthCoast partner, talent or economic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event/contact; member rules apply.</w:t>
            </w:r>
            <w:r>
              <w:br/>
            </w:r>
            <w:hyperlink r:id="rId13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 + CAL;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Partner invitation.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Explore New Bedford calendar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Visitor/event discovery for New Bedford audiences; use concise driving-distance utility.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event/contact route.</w:t>
            </w:r>
            <w:r>
              <w:br/>
            </w:r>
            <w:hyperlink r:id="rId13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TRAVEL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9G. Boston and statewide print, digital, arts and community outlets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Boston outlets are not "local" to the Cape. The pitch must justify the trip: notable talent, a Massachusetts trend, Cape destination value, a strong non-profit model or a meaningful Boston/talent connection.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Boston Globe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Massachusetts' highest-impact general outlet. Needs a specific arts, Cape, travel, business/non-profit or talent news peg; a routine event listing is insufficient.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newsroom/contact/tips route; identify current arts, comedy, travel, New England or business reporter and pitch personally.</w:t>
            </w:r>
            <w:r>
              <w:br/>
            </w:r>
            <w:hyperlink r:id="rId13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D-NEWS/MAG + REV;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Yes, selectively; two seats and full materials.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Boston.com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Consumer-oriented things-to-do, culture and travel audience; stronger for accessible event utility, breakout talent and Cape weekend planning.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contact/current things-to-do editor; check event submission options.</w:t>
            </w:r>
            <w:r>
              <w:br/>
            </w:r>
            <w:hyperlink r:id="rId13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preview/review.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Boston Herald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Statewide tabloid/general news and entertainment; lead with talent recognition, Cape scale, strong image and concise practical facts.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newsroom/contact; identify current entertainment/features editor.</w:t>
            </w:r>
            <w:r>
              <w:br/>
            </w:r>
            <w:hyperlink r:id="rId13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Boston Magazine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Longer-lead lifestyle, "best of", weekend and people coverage. A notable talent, Cape trend or distinctive non-profit model is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masthead/contact; target appropriate editor rather than general blast.</w:t>
            </w:r>
            <w:r>
              <w:br/>
            </w:r>
            <w:hyperlink r:id="rId13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REV;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Feature/review selectively.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Boston Business Journal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Organisation launch, funding, governance, sponsorship, cultural-economy and founder story. Requires credible figures and business relevance.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newsroom/contact; identify current non-profit/arts/business reporter.</w:t>
            </w:r>
            <w:r>
              <w:br/>
            </w:r>
            <w:hyperlink r:id="rId13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BUS; 4-10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initially; invite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Arts Fuse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New England arts criticism; one of the best off-Cape review targets when the line-up and artistic proposition are strong.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contact/editorial route; pitch the comedy as an arts event and offer independent access.</w:t>
            </w:r>
            <w:r>
              <w:br/>
            </w:r>
            <w:hyperlink r:id="rId13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REV + MAG;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Yes - priority critic invitation.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Universal Hub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Boston-area independent news/community site. Cape event is a long shot unless there is a strong Boston talent, founder or audience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contact/tips route; concise, specific link to Boston.</w:t>
            </w:r>
            <w:r>
              <w:br/>
            </w:r>
            <w:hyperlink r:id="rId13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DigBoston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Alternative culture audience; verify current editorial activity and comedy/arts contact immediately before sending.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current website/contact and recent publication check required.</w:t>
            </w:r>
            <w:r>
              <w:br/>
            </w:r>
            <w:hyperlink r:id="rId14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D-NEWS/MAG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 if active.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Vanyaland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New England entertainment/culture site; music-heavy but can cover broader culture and talent. Best with notable comic or Boston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contact/editorial route.</w:t>
            </w:r>
            <w:r>
              <w:br/>
            </w:r>
            <w:hyperlink r:id="rId14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preview/review.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Boston Calendar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Greater Boston event calendar; Cape geography may be outside normal scope, but worth testing for a major event or Boston-weekend audience.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submit-event route; follow geography and listing rules.</w:t>
            </w:r>
            <w:r>
              <w:br/>
            </w:r>
            <w:hyperlink r:id="rId14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ArtsBoston / BosTix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Greater Boston arts network and calendar/ticketing ecosystem. Cape event may be out of service area unless partnership/eligibility exists.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ask whether Cape listings or organisational membership qualify.</w:t>
            </w:r>
            <w:r>
              <w:br/>
            </w:r>
            <w:hyperlink r:id="rId14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CAL/TRAVEL;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review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Yankee Magazine / NewEngland.com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travel/lifestyle long shot. Needs a wider New England trend, Cape tradition, destination itinerary or exceptional talent profile.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editorial/contact; long lead and premium images.</w:t>
            </w:r>
            <w:r>
              <w:br/>
            </w:r>
            <w:hyperlink r:id="rId14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12-24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only.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New England Living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lifestyle programme/publication; Cape culture, venue, founder and destination story with excellent visuals.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 and current editorial schedule.</w:t>
            </w:r>
            <w:r>
              <w:br/>
            </w:r>
            <w:hyperlink r:id="rId14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MAG/TV + TRAVEL;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MassLive / The Republican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Large statewide/western Massachusetts digital reach; strong only with notable talent, Massachusetts-wide trend or western-Mass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tips/contact; identify entertainment/statewide reporter.</w:t>
            </w:r>
            <w:r>
              <w:br/>
            </w:r>
            <w:hyperlink r:id="rId14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CommonWealth Beacon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Public-policy/non-profit newsroom. Not an event-listing target; use only for a substantive policy, cultural-infrastructure or non-profit-economics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 contact; pitch evidence and public-interest question.</w:t>
            </w:r>
            <w:r>
              <w:br/>
            </w:r>
            <w:hyperlink r:id="rId14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BUS/D-NEWS;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unless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State House News Service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Policy/news service used by Massachusetts media. Only relevant if the organisation/event creates a real state policy, funding, tourism or non-profit-sector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newsroom/contact; never send routine entertainment release as if it were State House news.</w:t>
            </w:r>
            <w:r>
              <w:br/>
            </w:r>
            <w:hyperlink r:id="rId14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BUS/WIRE; as news warrants.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Worcester Business Journal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Business/non-profit and cultural-economy story with Central Massachusetts talent/partner or statewide trend.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newsroom/contact; figures and named partners.</w:t>
            </w:r>
            <w:r>
              <w:br/>
            </w:r>
            <w:hyperlink r:id="rId14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BUS; 4-10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initially.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BusinessWest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Western Massachusetts business publication; only with western-Mass talent, sponsor or state-wide non-profit/economy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 contact.</w:t>
            </w:r>
            <w:r>
              <w:br/>
            </w:r>
            <w:hyperlink r:id="rId15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BUS;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initially.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Bay State Banner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Boston Black community newspaper. Use only with an authentic Black talent, founder, partner, audience or community-benefit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contact/editorial route; specific community relevance.</w:t>
            </w:r>
            <w:r>
              <w:br/>
            </w:r>
            <w:hyperlink r:id="rId15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Bay Windows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New England LGBTQ+ newspaper. Strong with LGBTQ+ talent, founder, partner or Provincetown/Cape community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editorial/contact route.</w:t>
            </w:r>
            <w:r>
              <w:br/>
            </w:r>
            <w:hyperlink r:id="rId15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Rainbow Times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New England LGBTQ+ publication. Use only with a direct talent/community/partner relevance.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contact/submission route.</w:t>
            </w:r>
            <w:r>
              <w:br/>
            </w:r>
            <w:hyperlink r:id="rId15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Boston Spirit Magazine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LGBTQ+ lifestyle magazine. Strongest with Provincetown/Cape, talent or community partnership; long lead.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editorial/contact.</w:t>
            </w:r>
            <w:r>
              <w:br/>
            </w:r>
            <w:hyperlink r:id="rId15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MAG;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Feature/review selectively.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El Mundo Boston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Spanish-language/community outlet. Use only with Spanish-speaking talent, translated access, partner or clear Latino audience value.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provide professionally translated Spanish copy and spokesperson if available.</w:t>
            </w:r>
            <w:r>
              <w:br/>
            </w:r>
            <w:hyperlink r:id="rId15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Interview/giveaway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El Planeta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Spanish-language New England publication. Use authentic community connection and human-quality translation.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editorial/contact route.</w:t>
            </w:r>
            <w:r>
              <w:br/>
            </w:r>
            <w:hyperlink r:id="rId15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Sampan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Asian American community newspaper. Use only with an authentic talent, partner, audience or community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editorial/contact route; be specific and respectful.</w:t>
            </w:r>
            <w:r>
              <w:br/>
            </w:r>
            <w:hyperlink r:id="rId15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Brazilian Times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Portuguese-language/Brazilian community publication. Use with a genuine Brazilian/Lusophone connection and professional Portuguese copy.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contact/editorial route.</w:t>
            </w:r>
            <w:r>
              <w:br/>
            </w:r>
            <w:hyperlink r:id="rId15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Interview/giveaway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Portuguese Times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Portuguese-American newspaper serving Massachusetts/Rhode Island. Use with a real Lusophone or SouthCoast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contact/editorial route; Portuguese copy strongly preferred.</w:t>
            </w:r>
            <w:r>
              <w:br/>
            </w:r>
            <w:hyperlink r:id="rId15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O Jornal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Portuguese-language community newspaper. Use only with a real talent/community/partner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 and current publication check.</w:t>
            </w:r>
            <w:r>
              <w:br/>
            </w:r>
            <w:hyperlink r:id="rId16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India New England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Indian/South Asian New England publication. Use with authentic talent, partner or audience relevance.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contact/editorial route.</w:t>
            </w:r>
            <w:r>
              <w:br/>
            </w:r>
            <w:hyperlink r:id="rId16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JewishBoston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Community culture/events platform. Use with Jewish talent, partner, date/holiday context or authentic community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contact/submit-event route; calendar rules apply.</w:t>
            </w:r>
            <w:r>
              <w:br/>
            </w:r>
            <w:hyperlink r:id="rId16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CAL + 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Jewish Journal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Greater Boston/North Shore Jewish newspaper. Use with authentic community/talent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editorial/contact route.</w:t>
            </w:r>
            <w:r>
              <w:br/>
            </w:r>
            <w:hyperlink r:id="rId16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Boston Pilot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Catholic newspaper. Use only with a genuine Catholic/non-profit/community partner or talent story; adult-content framing must be candid.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 contact.</w:t>
            </w:r>
            <w:r>
              <w:br/>
            </w:r>
            <w:hyperlink r:id="rId16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Armenian Weekly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Armenian-American publication. Use only with authentic talent/founder/community relevance.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 contact.</w:t>
            </w:r>
            <w:r>
              <w:br/>
            </w:r>
            <w:hyperlink r:id="rId16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Haitian Reporter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Boston Haitian community publication. Use only with an authentic community/talent/partner connection and appropriate language access.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Dorchester Reporter group contact; confirm current route.</w:t>
            </w:r>
            <w:r>
              <w:br/>
            </w:r>
            <w:hyperlink r:id="rId16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Boston Seniority / 50-plus community media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Potential adult audience for a less profanity-driven night out. Use accurate content guidance, accessibility and transport information.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current senior/ageing publication or council newsletter; choose geography and partner relevance.</w:t>
            </w:r>
            <w:r>
              <w:br/>
            </w:r>
            <w:hyperlink r:id="rId16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ID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Group/giveaway, not critic review.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9H. Boston and Massachusetts television, radio and public media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For broadcast, the "route" is often an assignment desk, programme producer, community calendar, promotions department or public-affairs producer - not one universal inbox. Send a visual/audio-ready, programme-specific 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WBUR 90.9 / WBUR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Boston NPR newsroom with statewide/New England reach. Pitch Cape culture, non-profit model, artist economics or notable talent; Here &amp; Now is a separate national long shot.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newsroom email and official contact. Identify current arts/culture or relevant programme producer.</w:t>
            </w:r>
            <w:r>
              <w:br/>
            </w:r>
            <w:hyperlink r:id="rId16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wburnews@wbur.org</w:t>
              </w:r>
            </w:hyperlink>
            <w:r>
              <w:br/>
            </w:r>
            <w:hyperlink r:id="rId16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R-PUB/D-NEWS;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Interview/feature; comp only if requested.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GBH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Boston public media newsroom; statewide cultural/public-interest story, strong visuals/audio and credible guest.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news email/contact; distinguish newsroom from programme-specific pitches.</w:t>
            </w:r>
            <w:r>
              <w:br/>
            </w:r>
            <w:hyperlink r:id="rId17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wgbhnews@wgbh.org</w:t>
              </w:r>
            </w:hyperlink>
            <w:r>
              <w:br/>
            </w:r>
            <w:hyperlink r:id="rId17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R-PUB/TV + D-NEWS;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Interview/feature; comp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GBH The Culture Show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Highly relevant arts programme. Pitch comedy as art/culture, Cape tradition and talent trajectory; offer a thoughtful guest and clips.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programme email on official contact page.</w:t>
            </w:r>
            <w:r>
              <w:br/>
            </w:r>
            <w:hyperlink r:id="rId17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thecultureshow@wgbh.org</w:t>
              </w:r>
            </w:hyperlink>
            <w:r>
              <w:br/>
            </w:r>
            <w:hyperlink r:id="rId17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Priority interview/preview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GBH Boston Public Radio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Conversation-driven public radio. Use a wider Cape culture, live-entertainment or non-profit question with articulate guests.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programme contact; concise topic and guest credentials.</w:t>
            </w:r>
            <w:r>
              <w:br/>
            </w:r>
            <w:hyperlink r:id="rId17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Interview; no review expectation.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WCVB NewsCenter 5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Major television newsroom. Needs current visual hook, notable talent or strong Cape public-interest/local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contact/tip route. Send feature pitch early and visual advisory 48-72 hours out.</w:t>
            </w:r>
            <w:r>
              <w:br/>
            </w:r>
            <w:hyperlink r:id="rId17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TV; 2-6 weeks + advisory.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Segment/coverage, not formal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DCECE9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WCVB Chronicle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Excellent fit for a distinctive Cape culture/history/non-profit/talent feature with strong visuals and human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programme email on WCVB contact page; send a story proposal, not a release dump.</w:t>
            </w:r>
            <w:r>
              <w:br/>
            </w:r>
            <w:hyperlink r:id="rId17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chronicle@wcvb.com</w:t>
              </w:r>
            </w:hyperlink>
            <w:r>
              <w:br/>
            </w:r>
            <w:hyperlink r:id="rId17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TV/MAG;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Priority feature invitation.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WCVB 5 For Good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Strong if the non-profit model has a concrete, measurable community benefit beyond selling tickets.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programme email. Provide legal status, beneficiaries, numbers and partner voice.</w:t>
            </w:r>
            <w:r>
              <w:br/>
            </w:r>
            <w:hyperlink r:id="rId17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5forgood@wcvb.com</w:t>
              </w:r>
            </w:hyperlink>
            <w:r>
              <w:br/>
            </w:r>
            <w:hyperlink r:id="rId17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 + BUS; 4-10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Feature; no quid pro quo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WCVB Made in Mass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Possible if The 1140-A Company's Massachusetts-built model, local supply chain or cultural entrepreneurship is distinctive.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programme email on WCVB contact page.</w:t>
            </w:r>
            <w:r>
              <w:br/>
            </w:r>
            <w:hyperlink r:id="rId17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madeinmass@wcvb.com</w:t>
              </w:r>
            </w:hyperlink>
            <w:r>
              <w:br/>
            </w:r>
            <w:hyperlink r:id="rId17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 + BUS;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invitation.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WCVB CityLine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Use only with an authentic Black community, talent, founder, partner or access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programme email; community relevance must be specific.</w:t>
            </w:r>
            <w:r>
              <w:br/>
            </w:r>
            <w:hyperlink r:id="rId17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cityline@wcvb.com</w:t>
              </w:r>
            </w:hyperlink>
            <w:r>
              <w:br/>
            </w:r>
            <w:hyperlink r:id="rId17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 + ID;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WBZ-TV / CBS News Boston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Major television newsroom; strong visual event, notable comic, Cape travel story or genuine milestone.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public news-tip email/contact. Include b-roll and 72-hour advisory.</w:t>
            </w:r>
            <w:r>
              <w:br/>
            </w:r>
            <w:hyperlink r:id="rId18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newstips@wbztv.com</w:t>
              </w:r>
            </w:hyperlink>
            <w:r>
              <w:br/>
            </w:r>
            <w:hyperlink r:id="rId18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TV; 2-6 weeks + advisory.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Segment/coverage.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WHDH 7News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Fast-paced television newsroom; current news/visual hook and concise logistics.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contact/tip route; use assignment desk for time-sensitive advisory.</w:t>
            </w:r>
            <w:r>
              <w:br/>
            </w:r>
            <w:hyperlink r:id="rId18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TV; 2-4 weeks + advisory.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Segment/coverage.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Boston 25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Major television newsroom; Cape local-interest, notable talent, visual event or community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news-tip form/contact; deliver usable video and interview windows.</w:t>
            </w:r>
            <w:r>
              <w:br/>
            </w:r>
            <w:hyperlink r:id="rId18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TV; 2-6 weeks + advisory.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Segment/coverage.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NBC10 Boston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Major television newsroom; visual Cape/event/talent story and timely advisory.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tips/contact. Identify current assignment desk/feature producer.</w:t>
            </w:r>
            <w:r>
              <w:br/>
            </w:r>
            <w:hyperlink r:id="rId18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TV; 2-6 weeks + advisory.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Segment/coverage.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Hub Today - NBC10 Boston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Lifestyle/daytime programme; especially strong for comedy preview, weekend Cape itinerary and on-camera comic guest.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programme/contact route; send segment concept, visuals and guest availability.</w:t>
            </w:r>
            <w:r>
              <w:br/>
            </w:r>
            <w:hyperlink r:id="rId18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 + TRAVEL;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Priority lifestyle segment.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NECN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cable news with New England reach; use larger Cape/New England trend, notable talent or visual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NBC Boston/NECN tips/contact; identify assignment desk.</w:t>
            </w:r>
            <w:r>
              <w:br/>
            </w:r>
            <w:hyperlink r:id="rId18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TV; 2-6 weeks + advisory.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Segment/coverage.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Spectrum News 1 Massachusetts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Statewide cable news and community calendar; Worcester-based but covers Massachusetts stories and events.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story/contact and submit-event route.</w:t>
            </w:r>
            <w:r>
              <w:br/>
            </w:r>
            <w:hyperlink r:id="rId18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 + CAL;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Telemundo Nueva Inglaterra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Spanish-language television. Use with Spanish-speaking talent, partner, audience or translation/access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tips; provide Spanish materials and spokesperson.</w:t>
            </w:r>
            <w:r>
              <w:br/>
            </w:r>
            <w:hyperlink r:id="rId18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 + ID;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Interview/giveaway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Univision Nueva Inglaterra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Spanish-language television/digital. Authentic Latino community connection and Spanish-language interview capacity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local contact/news tip route.</w:t>
            </w:r>
            <w:r>
              <w:br/>
            </w:r>
            <w:hyperlink r:id="rId18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 + ID;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Interview/segment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WBZ NewsRadio 1030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Statewide news radio; short news item, community/public-affairs interview or notable talent. A generic event promotion is weak.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iHeart contact/news tip route; identify newsroom/public affairs.</w:t>
            </w:r>
            <w:r>
              <w:br/>
            </w:r>
            <w:hyperlink r:id="rId19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R-COM/D-NEWS;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Interview/mention.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WERS 88.9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Emerson College/non-commercial station with arts audience. Use talent/music/culture, student/alumni or public-affairs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contact/programme route; academic calendar matters.</w:t>
            </w:r>
            <w:r>
              <w:br/>
            </w:r>
            <w:hyperlink r:id="rId19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 + STUDENT;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Interview/review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WUMB 91.9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UMass Boston public music station. Comedy is outside core format, but public-affairs/community calendar or guest tie may fit.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identify current community/public affairs route.</w:t>
            </w:r>
            <w:r>
              <w:br/>
            </w:r>
            <w:hyperlink r:id="rId19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 + STUDENT;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WCRB Classical 99.5 / GBH Music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Low fit unless event has arts-infrastructure, composer/music or cross-arts connection. Do not send routine blast.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GBH Music contact and calendar only with real fit.</w:t>
            </w:r>
            <w:r>
              <w:br/>
            </w:r>
            <w:hyperlink r:id="rId19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R-PUB/MAG;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routine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WICN 90.5 Worcester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Public/community jazz station; possible arts interview, public-affairs or Central Mass talent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contact/programme route.</w:t>
            </w:r>
            <w:r>
              <w:br/>
            </w:r>
            <w:hyperlink r:id="rId19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NEPM - New England Public Media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Western Massachusetts public media. Needs western-Mass talent/partner or statewide culture/non-profit trend.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official news/contact route; programme-specific pitch.</w:t>
            </w:r>
            <w:r>
              <w:br/>
            </w:r>
            <w:hyperlink r:id="rId19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R-PUB/TV;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Interview/feature.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WAMC Northeast Public Radio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Regional public radio reaching western Mass/New York. Use only for notable talent or wider regional culture/economics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contact/newsroom/programme route.</w:t>
            </w:r>
            <w:r>
              <w:br/>
            </w:r>
            <w:hyperlink r:id="rId19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Interview/feature.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WWLP 22News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Western Massachusetts television; only with western-Mass talent/partner or statewide hook.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 route.</w:t>
            </w:r>
            <w:r>
              <w:br/>
            </w:r>
            <w:hyperlink r:id="rId19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TV; 2-6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Western Mass News (WGGB/WSHM)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Western Massachusetts television; genuine regional tie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contact/tips.</w:t>
            </w:r>
            <w:r>
              <w:br/>
            </w:r>
            <w:hyperlink r:id="rId19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TV; 2-6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WCVB/WMUR overlap and New England assignment desks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A strong Cape tourism or New England talent story may interest adjacent-market television; use only with a clear audience link.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D: use current Massachusetts Broadcasters Association directory and official station sites.</w:t>
            </w:r>
            <w:r>
              <w:br/>
            </w:r>
            <w:hyperlink r:id="rId5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TV; 2-6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Segment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Commercial Boston radio groups - iHeart, Audacy, Beasley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Morning shows, local public-affairs, promotions and giveaways. Target station/format and producer; do not blast every music station indiscriminately.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D/H: use group/station contacts and MBA directory. Offer 15/30/60 copy and tickets.</w:t>
            </w:r>
            <w:r>
              <w:br/>
            </w:r>
            <w:hyperlink r:id="rId5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Giveaway/guest, no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College/community radio sweep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WMBR, WHRB, WZBC, WTBU, WBRS, WECB and similar stations; use only with student/alumni, age/price and transport fit.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D/H: official station/programme contact each academic term.</w:t>
            </w:r>
            <w:r>
              <w:br/>
            </w:r>
            <w:hyperlink r:id="rId5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R-PUB;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interview/review.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9I. Massachusetts regional and hyperlocal newspapers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This is the "one-in-a-million" layer. Do not send every outlet the same Cape pitch. Select the editions tied to the venue, founder, talent, partner, college or audience geography.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Telegram &amp; Gazette (Worcester)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Central Massachusetts daily. Use only with notable talent, Central Mass connection or statewide entertainment/non-profit trend.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USA TODAY Network official contact; identify current features/entertainment reporter.</w:t>
            </w:r>
            <w:r>
              <w:br/>
            </w:r>
            <w:hyperlink r:id="rId19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Berkshire Eagle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Berkshire County daily with strong arts culture. A notable comedian, Massachusetts arts trend or Berkshire tie is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newsroom/contact; identify arts editor.</w:t>
            </w:r>
            <w:r>
              <w:br/>
            </w:r>
            <w:hyperlink r:id="rId20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D-NEWS/MAG + REV; 6-10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Daily Hampshire Gazette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Hampshire County daily/arts audience. Use with western-Mass talent/college/alumni or statewide cultural trend.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identify arts/calendar desk.</w:t>
            </w:r>
            <w:r>
              <w:br/>
            </w:r>
            <w:hyperlink r:id="rId20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Greenfield Recorder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Franklin County daily; western-Mass talent/partner or statewide non-profit/culture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local relevance essential.</w:t>
            </w:r>
            <w:r>
              <w:br/>
            </w:r>
            <w:hyperlink r:id="rId20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Athol Daily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North Quabbin community daily; one-in-a-million unless talent/founder/partner has a direct local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send only with direct relevance.</w:t>
            </w:r>
            <w:r>
              <w:br/>
            </w:r>
            <w:hyperlink r:id="rId20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Lowell Sun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Merrimack Valley daily. Use with talent hometown, partner or broad Massachusetts entertainment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contact/newsroom; identify features desk.</w:t>
            </w:r>
            <w:r>
              <w:br/>
            </w:r>
            <w:hyperlink r:id="rId20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Sentinel &amp; Enterprise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North-central Massachusetts daily. Direct regional connection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contact/newsroom.</w:t>
            </w:r>
            <w:r>
              <w:br/>
            </w:r>
            <w:hyperlink r:id="rId20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Eagle-Tribune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Merrimack Valley daily. Use with talent/partner/hometown or travel audience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identify features/community desk.</w:t>
            </w:r>
            <w:r>
              <w:br/>
            </w:r>
            <w:hyperlink r:id="rId20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Salem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North Shore daily with arts/calendar coverage. Use with North Shore talent or Cape travel/seasonal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identify arts/features desk.</w:t>
            </w:r>
            <w:r>
              <w:br/>
            </w:r>
            <w:hyperlink r:id="rId20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Gloucester Daily Times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Ann daily; potential coastal-tourism comparison or talent tie, otherwise long shot.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0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Daily News of Newburyport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North Shore/Merrimack coast audience; direct talent or travel relevance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0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Daily Item (Lynn)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North Shore daily. Use with talent/community tie or statewide entertainment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contact/newsroom.</w:t>
            </w:r>
            <w:r>
              <w:br/>
            </w:r>
            <w:hyperlink r:id="rId21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MetroWest Daily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MetroWest USA TODAY Network daily; use with talent hometown/alumni, regional travel or statewide trend.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identify features desk.</w:t>
            </w:r>
            <w:r>
              <w:br/>
            </w:r>
            <w:hyperlink r:id="rId21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Milford Daily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MetroWest regional daily; direct talent/partner tie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1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Gardner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North-central regional paper; one-in-a-million without talent/partner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1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Community Advocate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Central Massachusetts community news network; use targeted town edition with talent, alumni or partner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editorial/contact and event routes.</w:t>
            </w:r>
            <w:r>
              <w:br/>
            </w:r>
            <w:hyperlink r:id="rId21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Worcester Guardian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non-profit Worcester newsroom. Use for Central Mass talent/partner or statewide non-profit/cultural-infrastructure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newsroom contact; public-interest angle required.</w:t>
            </w:r>
            <w:r>
              <w:br/>
            </w:r>
            <w:hyperlink r:id="rId21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BUS;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feature.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WHAV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Haverhill local news and radio outlet; direct Merrimack Valley talent/partner tie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newsroom/contact.</w:t>
            </w:r>
            <w:r>
              <w:br/>
            </w:r>
            <w:hyperlink r:id="rId21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R-COM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Marblehead Current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North Shore local newsroom; use only with local talent/resident/partner or specific Cape-travel readership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tips.</w:t>
            </w:r>
            <w:r>
              <w:br/>
            </w:r>
            <w:hyperlink r:id="rId21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Ipswich Local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North Shore local outlet; direct local connection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tips.</w:t>
            </w:r>
            <w:r>
              <w:br/>
            </w:r>
            <w:hyperlink r:id="rId21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Brookline.News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Brookline newsroom; talent/founder/alumni/local audience tie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tips.</w:t>
            </w:r>
            <w:r>
              <w:br/>
            </w:r>
            <w:hyperlink r:id="rId21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Bedford Citizen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local newsroom; direct resident/talent/partner tie only.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2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Lexington Observer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local newsroom; direct resident/talent/alumni connection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tips.</w:t>
            </w:r>
            <w:r>
              <w:br/>
            </w:r>
            <w:hyperlink r:id="rId22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Needham Observer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local newsroom; direct resident/talent/partner connection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2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Fig City News (Newton)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Newton newsroom; use with resident/talent/alumni/community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tips.</w:t>
            </w:r>
            <w:r>
              <w:br/>
            </w:r>
            <w:hyperlink r:id="rId22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Newton Beacon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Newton outlet; talent/founder/alumni connection or statewide non-profit trend.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2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W-LOCAL/D-NEWS;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Cambridge Day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Cambridge news/culture. Stronger with comedian, writer, founder, venue partner or university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tips.</w:t>
            </w:r>
            <w:r>
              <w:br/>
            </w:r>
            <w:hyperlink r:id="rId22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D-NEWS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Watertown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local outlet; direct talent/resident/partner tie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2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YourArlington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Arlington news site; use with direct local/alumni/talent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tips.</w:t>
            </w:r>
            <w:r>
              <w:br/>
            </w:r>
            <w:hyperlink r:id="rId22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Somerville Times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Local Somerville paper; useful with comic/arts-community/talent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2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Concord Bridge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Concord newsroom; direct resident/talent/non-profit connection only.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 tips.</w:t>
            </w:r>
            <w:r>
              <w:br/>
            </w:r>
            <w:hyperlink r:id="rId22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Acton Exchange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Acton newsroom; direct local/talent/alumni connection only.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3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Belmont Voice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Independent local outlet; verify current operations and use only with direct local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 and recent-publication check.</w:t>
            </w:r>
            <w:r>
              <w:br/>
            </w:r>
            <w:hyperlink r:id="rId23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Dorchester Reporter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Boston neighbourhood paper with strong community reporting; use with talent/resident/community or Cape travel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contact/newsroom.</w:t>
            </w:r>
            <w:r>
              <w:br/>
            </w:r>
            <w:hyperlink r:id="rId16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 + ID;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review/preview.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Jamaica Plain Gazette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Neighbourhood paper; direct talent/resident/partner connection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 and current issue schedule.</w:t>
            </w:r>
            <w:r>
              <w:br/>
            </w:r>
            <w:hyperlink r:id="rId23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South Boston Online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Neighbourhood paper; use only with direct South Boston talent/resident/community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3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Independent Newspaper Group - Boston-area titles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Charlestown Patriot-Bridge, East Boston Times-Free Press, Chelsea Record, Everett Independent, Revere Journal, Winthrop Sun Transcript, Beacon Hill Times and related titles. Use only for specific local ties.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group/individual title contact; identify exact community and editor.</w:t>
            </w:r>
            <w:r>
              <w:br/>
            </w:r>
            <w:hyperlink r:id="rId23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Gannett / Wicked Local Massachusetts title sweep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Numerous local titles and sections across Massachusetts. Select only talent/founder/partner hometowns; verify title activity and current editor.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D/H: USA TODAY Network/Wicked Local official pages; do not mass-send stale title lists.</w:t>
            </w:r>
            <w:r>
              <w:br/>
            </w:r>
            <w:hyperlink r:id="rId4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 + CAL;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Massachusetts independent-local-news sweep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Use current local-news funding/network directories to identify newly launched outlets in the venue, founder and talent hometowns.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D: search current Press Forward/independent-news listings and official outlet sites.</w:t>
            </w:r>
            <w:r>
              <w:br/>
            </w:r>
            <w:hyperlink r:id="rId23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W-LOCAL/D-NEWS;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NENPA New England newspaper directory / press release service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Coverage backstop across daily/weekly papers. The paid service advertises distribution to 156 New England newspapers; confirm current list and terms.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NENPA paid press-release distribution page; use after personal priority pitches.</w:t>
            </w:r>
            <w:r>
              <w:br/>
            </w:r>
            <w:hyperlink r:id="rId23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$DIST; allow stated processing time.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comp; paid distribution.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9J. Massachusetts student and college media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Student outlets can be highly responsive when there is a genuine alumni, age, price or subject-matter connection. Confirm that the event's admission rules and transport make the invitation realistic.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6EF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Cape Cod Community College communications / student media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Closest college audience and potential local partnership, student ticket, alumni or workforce/cultural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college communications/student-life route; confirm current student publication and radio contacts.</w:t>
            </w:r>
            <w:r>
              <w:br/>
            </w:r>
            <w:hyperlink r:id="rId23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CAL + BUS;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review/interview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Comment - Bridgewater State University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South Shore student audience; use with alumni/talent tie, affordable tickets and transport.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current student newspaper contact; academic calendar applies.</w:t>
            </w:r>
            <w:r>
              <w:br/>
            </w:r>
            <w:hyperlink r:id="rId23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Two-seat student review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Torch - UMass Dartmouth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SouthCoast student audience; use with talent/alumni/partner tie and realistic transport.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student paper contact/current masthead.</w:t>
            </w:r>
            <w:r>
              <w:br/>
            </w:r>
            <w:hyperlink r:id="rId23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review/interview.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Daily Free Press - Boston University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Boston student news/culture; best with BU alumni, young talent or comedy-industry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contact/masthead; pitch arts editor personally.</w:t>
            </w:r>
            <w:r>
              <w:br/>
            </w:r>
            <w:hyperlink r:id="rId24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Two-seat review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Berkeley Beacon - Emerson College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Strong comedy/media/student fit, especially with Emerson alumni or emerging comics.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target arts/culture editor.</w:t>
            </w:r>
            <w:r>
              <w:br/>
            </w:r>
            <w:hyperlink r:id="rId24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Priority student review/interview if tie.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Huntington News - Northeastern University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Boston student news/culture; talent/alumni or young-adult audience tie.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contact/masthead.</w:t>
            </w:r>
            <w:r>
              <w:br/>
            </w:r>
            <w:hyperlink r:id="rId24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review/interview.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Harvard Crimson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Long shot unless talent/founder has Harvard/Cambridge tie or there is a substantive arts/non-profit trend.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tips/contact; identify arts or magazine editor.</w:t>
            </w:r>
            <w:r>
              <w:br/>
            </w:r>
            <w:hyperlink r:id="rId24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Tufts Daily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arts/culture; talent/alumni or Boston-comedy connection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contact/masthead.</w:t>
            </w:r>
            <w:r>
              <w:br/>
            </w:r>
            <w:hyperlink r:id="rId24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review/interview.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Tech - MIT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Long shot; use with MIT/science/technology talent tie or unusual non-profit operating model, not generic event copy.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4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Heights - Boston College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arts/culture; BC alumni/talent or audience tie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contact/masthead.</w:t>
            </w:r>
            <w:r>
              <w:br/>
            </w:r>
            <w:hyperlink r:id="rId24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Justice - Brandeis University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arts/culture; alumni/talent connection or non-profit mission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contact/masthead.</w:t>
            </w:r>
            <w:r>
              <w:br/>
            </w:r>
            <w:hyperlink r:id="rId24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Mass Media - UMass Boston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Boston public-university audience; talent/alumni, affordability or access angle.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4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review/interview.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Wellesley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Long shot; use with alumni/talent/community tie and candid adult-content guidance.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contact/masthead.</w:t>
            </w:r>
            <w:r>
              <w:br/>
            </w:r>
            <w:hyperlink r:id="rId24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Massachusetts Daily Collegian - UMass Amherst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Large student audience; western-Mass talent/alumni or major statewide comedy story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target arts/living editor.</w:t>
            </w:r>
            <w:r>
              <w:br/>
            </w:r>
            <w:hyperlink r:id="rId25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Amherst Student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College paper; direct Amherst/talent/alumni tie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5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Sophian - Smith College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Direct talent/alumni/community connection only.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student paper contact.</w:t>
            </w:r>
            <w:r>
              <w:br/>
            </w:r>
            <w:hyperlink r:id="rId25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Mount Holyoke News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Direct talent/alumni/community connection only.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student paper contact.</w:t>
            </w:r>
            <w:r>
              <w:br/>
            </w:r>
            <w:hyperlink r:id="rId25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Williams Record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Direct Williams/Berkshires talent or alumni connection only.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contact.</w:t>
            </w:r>
            <w:r>
              <w:br/>
            </w:r>
            <w:hyperlink r:id="rId25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Scarlet - Clark University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Worcester student audience; talent/alumni or Central Mass connection.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contact/current masthead.</w:t>
            </w:r>
            <w:r>
              <w:br/>
            </w:r>
            <w:hyperlink r:id="rId25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Spire - College of the Holy Cross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Worcester student audience; direct talent/alumni tie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student paper contact.</w:t>
            </w:r>
            <w:r>
              <w:br/>
            </w:r>
            <w:hyperlink r:id="rId25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2E6E6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D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Massachusetts college media sweep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Use talent biographies to search every performer's college, hometown and current city. Student papers and radio respond to a concrete alumni or affordability hook.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D/H: official university media directories and current mastheads; never blast a generic list.</w:t>
            </w:r>
            <w:r>
              <w:br/>
            </w:r>
            <w:hyperlink r:id="rId25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STUDENT; 3-6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Two-seat review invite when appropriate.</w:t>
            </w:r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10. National, wire, comedy-trade and travel long shots</w:t>
      </w:r>
    </w:p>
    <w:p>
      <w:pPr>
        <w:spacing w:before="0" w:after="80" w:line="252" w:lineRule="auto"/>
      </w:pPr>
      <w:r>
        <w:rPr>
          <w:rFonts w:ascii="Carlito" w:hAnsi="Carlito"/>
          <w:color w:val="69757C"/>
          <w:sz w:val="17"/>
        </w:rPr>
        <w:t>These targets are deliberately included because the brief requested even one-in-a-million opportunities. Do not send them a local calendar pitch. Build a distinct national or trade news peg, and research the current individual writer/producer before sending.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CC7CC"/>
          <w:left w:val="single" w:sz="3" w:space="0" w:color="BCC7CC"/>
          <w:bottom w:val="single" w:sz="3" w:space="0" w:color="BCC7CC"/>
          <w:right w:val="single" w:sz="3" w:space="0" w:color="BCC7CC"/>
          <w:insideH w:val="single" w:sz="3" w:space="0" w:color="BCC7CC"/>
          <w:insideV w:val="single" w:sz="3" w:space="0" w:color="BCC7CC"/>
        </w:tblBorders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547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</w:t>
            </w:r>
          </w:p>
        </w:tc>
        <w:tc>
          <w:tcPr>
            <w:tcW w:type="dxa" w:w="223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 / service</w:t>
            </w:r>
          </w:p>
        </w:tc>
        <w:tc>
          <w:tcPr>
            <w:tcW w:type="dxa" w:w="3456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Coverage and best angle</w:t>
            </w:r>
          </w:p>
        </w:tc>
        <w:tc>
          <w:tcPr>
            <w:tcW w:type="dxa" w:w="3240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Best public route</w:t>
            </w:r>
          </w:p>
        </w:tc>
        <w:tc>
          <w:tcPr>
            <w:tcW w:type="dxa" w:w="2951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Pack / timing</w:t>
            </w:r>
          </w:p>
        </w:tc>
        <w:tc>
          <w:tcPr>
            <w:tcW w:type="dxa" w:w="1612"/>
            <w:shd w:fill="173B5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Review or comp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Associated Press (AP)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Only for a genuine national/regional news peg: significant talent news, documented trend, unusual non-profit model, public-interest issue or major Cape tourism/culture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V/H: AP contact/tip routes and current Boston/New England bureau relationships. Do not expect a generic event release to be assigned.</w:t>
            </w:r>
            <w:r>
              <w:br/>
            </w:r>
            <w:hyperlink r:id="rId25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WIRE; fully verified pack; timing tied to actual news.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unless a reporter requests access.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Reuters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Extremely long shot for a local event. Requires wider business, culture, tourism, creator-economy or non-profit trend with data and national relevance.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tips/contact route; concise evidence and sources.</w:t>
            </w:r>
            <w:r>
              <w:br/>
            </w:r>
            <w:hyperlink r:id="rId25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WIRE; only with broad news peg.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unless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Agence France-Presse (AFP)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International wire long shot; only with international talent, global tourism/culture trend or exceptional human-interest relevance.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AFP contact/bureau route; verify current US desk.</w:t>
            </w:r>
            <w:r>
              <w:br/>
            </w:r>
            <w:hyperlink r:id="rId26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WIRE; only with international peg.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unless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NPR national arts/culture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National public-radio long shot. Needs a wider story about comedy touring, regional culture, artist economics or a nationally notable comic.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NPR contact/tips and programme-specific producer; local CAI/WBUR/GBH first.</w:t>
            </w:r>
            <w:r>
              <w:br/>
            </w:r>
            <w:hyperlink r:id="rId26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WIRE/R-PUB;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Interview/feature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NPR Pop Culture Happy Hour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Only with a nationally relevant comedy subject, notable release/talent or broader cultural trend; not a routine event listing.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programme contact through NPR; pitch concept and guest, not ticket sales.</w:t>
            </w:r>
            <w:r>
              <w:br/>
            </w:r>
            <w:hyperlink r:id="rId26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R-PUB/WIRE;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Feature/interview if fit.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Here &amp; Now (WBUR/NPR)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National programme produced at WBUR. Strong only for a timely national culture, touring or non-profit innovation story with excellent guest.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programme contact; concise segment idea and tape.</w:t>
            </w:r>
            <w:r>
              <w:br/>
            </w:r>
            <w:hyperlink r:id="rId26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R-PUB/WIRE; 4-10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PBS NewsHour / CANVAS arts coverage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One-in-a-million arts/culture target. Needs national significance, exceptional artist story or evidence of a wider cultural model.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NewsHour contact/viewer email; identify current arts/CANVAS producer where possible.</w:t>
            </w:r>
            <w:r>
              <w:br/>
            </w:r>
            <w:hyperlink r:id="rId26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viewermail@newshour.org</w:t>
              </w:r>
            </w:hyperlink>
            <w:r>
              <w:br/>
            </w:r>
            <w:hyperlink r:id="rId26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TV/WIRE;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if assigned; no routine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New York Times - Arts / Comedy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Only with nationally significant talent, trend or reported Cape/circuit story; identify a writer who has recently covered stand-up.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tips/contact and individual beat research.</w:t>
            </w:r>
            <w:r>
              <w:br/>
            </w:r>
            <w:hyperlink r:id="rId26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WIRE/MAG + REV;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Review/feature only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Washington Post - Style/Arts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National talent/trend or New England culture story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newsroom contact/tips and current beat writer.</w:t>
            </w:r>
            <w:r>
              <w:br/>
            </w:r>
            <w:hyperlink r:id="rId26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WIRE/MAG;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USA TODAY Entertainment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National entertainment story only; notable talent, data/trend or unusual model. Gannett local network may be the more realistic route.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newsroom/contact; identify comedy/entertainment reporter.</w:t>
            </w:r>
            <w:r>
              <w:br/>
            </w:r>
            <w:hyperlink r:id="rId26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WIRE/D-NEWS;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Vulture / New York Magazine comedy coverage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Top comedy-industry target. Needs a comic with current national momentum, original industry news or a distinctive comedy-circuit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current comedy editor/writer through official masthead; personalised pitch only.</w:t>
            </w:r>
            <w:r>
              <w:br/>
            </w:r>
            <w:hyperlink r:id="rId26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MAG/REV/WIRE;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Priority national critic invite only with strong talent.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Paste Magazine - Comedy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Comedy criticism/interviews; use for emerging-talent discovery and distinctive curated line-up.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current comedy editor/submission route; personalised pitch.</w:t>
            </w:r>
            <w:r>
              <w:br/>
            </w:r>
            <w:hyperlink r:id="rId27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REV; 4-10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Review/interview invite.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Comic's Comic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Specialist stand-up/comedy industry site; good for talent news, festival/television credits and unusual Cape circuit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contact/social route; concise industry relevance.</w:t>
            </w:r>
            <w:r>
              <w:br/>
            </w:r>
            <w:hyperlink r:id="rId27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Review/interview if feasible.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Comedy Bureau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Comedy listings/news centred on major markets; Cape event is a long shot unless talent has national/NY/LA momentum or the model is distinctive.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contact; pitch industry angle.</w:t>
            </w:r>
            <w:r>
              <w:br/>
            </w:r>
            <w:hyperlink r:id="rId27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REV;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Conditional.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Chortle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UK-based comedy trade/news site with international reach. Use only for notable comedian, tour announcement, award/TV credit or unusual industry story.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news/contact route; concise factual copy.</w:t>
            </w:r>
            <w:r>
              <w:br/>
            </w:r>
            <w:hyperlink r:id="rId27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WIRE/MAG; 4-8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Review/interview if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Variety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Entertainment trade; only for major talent/business news, financing/distribution, industry innovation or significant tour announcement.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tips/masthead and current comedy/TV/business reporter.</w:t>
            </w:r>
            <w:r>
              <w:br/>
            </w:r>
            <w:hyperlink r:id="rId27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WIRE/BUS; as real news warrants.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unless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Deadline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Entertainment trade; major talent/casting/business/tour news only.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tips/contact; personalised industry pitch.</w:t>
            </w:r>
            <w:r>
              <w:br/>
            </w:r>
            <w:hyperlink r:id="rId27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WIRE/BUS; as news warrants.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unless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 Hollywood Reporter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Major entertainment trade; nationally notable talent or industry/business story required.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tips/contact and current beat writer.</w:t>
            </w:r>
            <w:r>
              <w:br/>
            </w:r>
            <w:hyperlink r:id="rId27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WIRE/BUS; as news warrants.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unless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TheWrap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Entertainment trade; notable talent, business or trend only.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tips/contact and current writer.</w:t>
            </w:r>
            <w:r>
              <w:br/>
            </w:r>
            <w:hyperlink r:id="rId277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WIRE/BUS; as news warrants.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unless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SiriusXM comedy channels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Potential national audio interview or ticket mention when talent has existing SiriusXM relationships or strong current credits.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talent publicist/producer relationship is more effective than generic customer contact.</w:t>
            </w:r>
            <w:r>
              <w:br/>
            </w:r>
            <w:hyperlink r:id="rId278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R-COM/WIRE; 6-12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Interview/giveaway if invited.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Travel + Leisure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Cape destination/cultural travel feature only; event must anchor a broader itinerary or trend and be pitched far ahead.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current travel editor/writer and official contact.</w:t>
            </w:r>
            <w:r>
              <w:br/>
            </w:r>
            <w:hyperlink r:id="rId279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12-24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Feature; no routine review.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Condé Nast Traveler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National travel long shot; Cape cultural revival/itinerary, exceptional venue or nationally notable talent needed.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current editor/writer; premium images and long lead.</w:t>
            </w:r>
            <w:r>
              <w:br/>
            </w:r>
            <w:hyperlink r:id="rId280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12-24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only.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AFAR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Experiential travel feature; authentic local cultural experience and strong photography, well ahead of event.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editorial contact/current writer.</w:t>
            </w:r>
            <w:r>
              <w:br/>
            </w:r>
            <w:hyperlink r:id="rId281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12-24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only.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Atlas Obscura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Only if venue, Cape history or event concept has a genuinely unusual, place-specific story - not a standard listing.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story/place submission route.</w:t>
            </w:r>
            <w:r>
              <w:br/>
            </w:r>
            <w:hyperlink r:id="rId282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MAG + TRAVEL; 8-16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Feature only.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CNN / ABC / CBS / NBC national entertainment desks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One-in-a-million tier for nationally notable talent or a broad, timely culture story. Local affiliates should be exhausted first.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network tips/contact and current entertainment producer.</w:t>
            </w:r>
            <w:r>
              <w:br/>
            </w:r>
            <w:hyperlink r:id="rId283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WIRE/TV; tied to actual national news.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 unless assigned.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7F0DD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National comedy podcasts and creator newsletters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Use performers' existing relationships first. Offer a comic interview and an interesting Cape/circuit question, not a founder sales pitch.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show-specific producer/contact; audience and guest fit must be demonstrated.</w:t>
            </w:r>
            <w:r>
              <w:br/>
            </w:r>
            <w:hyperlink r:id="rId284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R-PUB/R-COM + MAG; 4-10 weeks.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Interview; no quid pro quo comp.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FE7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$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PR Newswire / Business Wire / GlobeNewswire / ACCESS Newswire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Paid press-release distribution. Useful for searchable announcements and financial/corporate distribution; expensive and not a substitute for local pitching.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sales/platform route; compare geography, syndication, disclosure and reporting.</w:t>
            </w:r>
            <w:r>
              <w:br/>
            </w:r>
            <w:hyperlink r:id="rId285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$DIST after priority earned-media wave.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comp; paid placement/distribution.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FE7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$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EIN Presswire / eReleases / Newswire-style services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Lower-cost paid distribution. Evaluate pickup quality, duplicate-content footprint and whether outlets are genuine editorial placements.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H: official provider; request current distribution list and sample report.</w:t>
            </w:r>
            <w:r>
              <w:br/>
            </w:r>
            <w:hyperlink r:id="rId28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$DIST after personal outreach.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F8FAFB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comp; paid distribution.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  <w:shd w:fill="EFE7F5"/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$</w:t>
            </w:r>
          </w:p>
        </w:tc>
        <w:tc>
          <w:tcPr>
            <w:tcW w:type="dxa" w:w="223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b/>
                <w:color w:val="23313A"/>
                <w:sz w:val="15"/>
              </w:rPr>
              <w:t>NENPA press-release service</w:t>
            </w:r>
          </w:p>
        </w:tc>
        <w:tc>
          <w:tcPr>
            <w:tcW w:type="dxa" w:w="3456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Most geographically relevant paid backstop: advertised distribution to New England newspapers, including Massachusetts. Confirm current outlet list and service terms.</w:t>
            </w:r>
          </w:p>
        </w:tc>
        <w:tc>
          <w:tcPr>
            <w:tcW w:type="dxa" w:w="3240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</w:r>
            <w:r>
              <w:rPr>
                <w:rFonts w:ascii="Carlito" w:hAnsi="Carlito"/>
                <w:color w:val="23313A"/>
                <w:sz w:val="14"/>
              </w:rPr>
              <w:t>V: official NENPA page; process after core local editors receive personal pitches.</w:t>
            </w:r>
            <w:r>
              <w:br/>
            </w:r>
            <w:hyperlink r:id="rId236">
              <w:r>
                <w:rPr>
                  <w:rFonts w:ascii="Carlito" w:hAnsi="Carlito"/>
                  <w:color w:val="0563C1"/>
                  <w:u w:val="single"/>
                  <w:sz w:val="14"/>
                </w:rPr>
                <w:t>Official page</w:t>
              </w:r>
            </w:hyperlink>
          </w:p>
        </w:tc>
        <w:tc>
          <w:tcPr>
            <w:tcW w:type="dxa" w:w="2951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$DIST; follow stated lead time.</w:t>
            </w:r>
          </w:p>
        </w:tc>
        <w:tc>
          <w:tcPr>
            <w:tcW w:type="dxa" w:w="1612"/>
            <w:vAlign w:val="top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line="228" w:lineRule="auto"/>
            </w:pPr>
            <w:r>
              <w:rPr>
                <w:rFonts w:ascii="Carlito" w:hAnsi="Carlito"/>
                <w:color w:val="23313A"/>
                <w:sz w:val="14"/>
              </w:rPr>
              <w:t>No comp; paid distribution.</w:t>
            </w:r>
          </w:p>
        </w:tc>
      </w:tr>
    </w:tbl>
    <w:p>
      <w:pPr>
        <w:spacing w:after="40"/>
      </w:pPr>
    </w:p>
    <w:p>
      <w:pPr>
        <w:sectPr>
          <w:headerReference w:type="default" r:id="rId13"/>
          <w:footerReference w:type="default" r:id="rId14"/>
          <w:pgSz w:w="15840" w:h="12240" w:orient="landscape"/>
          <w:pgMar w:top="605" w:right="605" w:bottom="605" w:left="605" w:header="317" w:footer="317" w:gutter="0"/>
          <w:cols w:space="720"/>
          <w:titlePg/>
          <w:docGrid w:linePitch="360"/>
        </w:sectPr>
      </w:pPr>
    </w:p>
    <w:p>
      <w:pPr>
        <w:pStyle w:val="Heading1"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11. Launch-day, fact-check and tracking checklists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080"/>
            <w:shd w:fill="EAF1F5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80"/>
            </w:pPr>
            <w:r>
              <w:rPr>
                <w:rFonts w:ascii="Gillius ADF" w:hAnsi="Gillius ADF"/>
                <w:b/>
                <w:color w:val="173B57"/>
                <w:sz w:val="21"/>
              </w:rPr>
              <w:t>Directory scale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This edition contains 273 target rows or grouped routes. Some rows represent several titles or stations, so the practical reach is larger.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Use the ranking, profile code and authentic geographic/talent ties to select targets. The goal is not to send the maximum number of emails; it is to leave no plausible route unconsidered.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The universal first-wave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784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6"/>
              </w:rPr>
              <w:t>Send / submit first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Every Cape event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Cape Cod Times; CapeCod.com/CCB NewsCenter; CAI; Cape Cod Wave; ArtsCapeCod; CapeCod.com calendar; CapeEvents; Cape Cod Chamber; CCB, Coxswain and iHeart Cape radio routes.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Venue town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Matching newspaper/weekly; local chamber; community television service; town/local cultural council; municipal calendar if eligible; venue's own newsletter and partner network.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Upper Cape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Matching Enterprise title; Falmouth/Sandwich/Mashpee/Bourne community TV and chamber; Wareham Week; WATD; Plymouth Independent when regional relevance exists.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Mid Cape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Cape Cod Times; CapeCod.com/CCB; Cape Media Center; Greater Hyannis/Yarmouth/Dennis chambers; ArtsBarnstable; Love Live Local.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Lower Cape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Cape Cod Chronicle; Cape Media Center or Lower Cape TV as appropriate; Harwich/Brewster/Chatham/Orleans chambers; Cape Cod Star.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Outer Cape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Provincetown Independent; WOMR/WFMR; Lower Cape TV/Provincetown TV; Eastham/Wellfleet/Truro/Provincetown chambers; Provincetown Magazine where fit.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Boston feature wave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The Arts Fuse; GBH The Culture Show; WCVB Chronicle; NBC10 The Hub Today; WBUR/GBH News; Boston.com; then Globe, Herald and Boston Magazine when talent/scale supports them.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Statewide/paid backstop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MassLive and selected hometown/regional outlets; MBA directory sweep for relevant stations; NENPA paid distribution only after personal Cape and Boston pitches.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Review invites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6"/>
              </w:rPr>
              <w:t>Venue-town arts editor; Cape Cod Times; Provincetown Independent or Chronicle where relevant; Cape Cod Wave; The Arts Fuse; selected Boston/statewide critic with a genuine reason to travel.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48-hour pre-launch freeze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All talent and venue agreements signed; announcement permissions and billing order in writing.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Ticket page live, tested on mobile, fees visible, correct time zone/date and no placeholder copy.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Organisation/legal status wording approved; no unverified 501(c)(3), charity or tax-deduction claims.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Event fact sheet versioned and approved by venue, talent and organisation owners.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All links tested in a private browser; media-kit downloads do not require sign-in or permission request.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Every photograph and clip has written editorial-use rights, captions and credits.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Talent credits checked against official/current sources; no expired programme or "upcoming" credit presented as current.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Age/content guidance reviewed against every set; ticket page, listings and email all match.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Accessibility, parking and press arrival confirmed with venue.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Founder and backup spokesperson availability locked; written-Q&amp;A route prepared.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A-priority emails personalised and scheduled in small batches; calendar forms pre-filled.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Corrections/cancellation protocol and monitoring telephone active.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Tracking sheet backed up and owned by one person.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Press release and advisory sign-off checklist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Headline factual and modest; no unsupported "first", "only", "top" or "historic".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Opening contains event, date, venue/town and actual significance.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Cape/non-profit hook appears before background autobiography.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Exact legal and public organisation name used consistently.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Venue capacity reflects event configuration.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Talent names, pronouns, credits and quotation wording approved.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Ticket price/fees, URL, age, accessibility, doors and start match ticketing system.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Quotes sound human and add information; no quote makes a claim the fact sheet cannot prove.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No criticism of existing Cape performers, clubs, venues or promoters.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Boilerplate is 60-90 words and uses precise legal status.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Media contact responds quickly; personal information is not exposed publicly.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Plain-text version tested for copy/paste; PDF/DOCX have no comments, tracked changes or metadata surprises.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Photo caption/credit immediately available.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Version/date marked; old drafts removed from shared folders.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One email - final check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Correct recipient and outlet; no mail-merge placeholder or wrong town.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Subject contains a concrete local or programme-specific reason.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First two sentences are personalised and under 120 words total before the practical facts.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Ask is explicit: list, preview, interview, review, calendar, PSA, giveaway or correct-desk referral.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Date, venue/town and media-kit link are visible without scrolling excessively.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One useful image at most; no unsolicited large ZIP or raw video attachment.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No demand for coverage and no promise of an exclusive unless agreed.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Founder's interview preference represented honestly; an available alternative spokesperson named.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Contact signature complete; sender is monitoring replies and bounces.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Send/route logged immediately.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Calendar submission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80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Outlet/calendar</w:t>
            </w:r>
          </w:p>
        </w:tc>
        <w:tc>
          <w:tcPr>
            <w:tcW w:type="dxa" w:w="1296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Submitted</w:t>
            </w:r>
          </w:p>
        </w:tc>
        <w:tc>
          <w:tcPr>
            <w:tcW w:type="dxa" w:w="136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Live/approved</w:t>
            </w:r>
          </w:p>
        </w:tc>
        <w:tc>
          <w:tcPr>
            <w:tcW w:type="dxa" w:w="1584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URL</w:t>
            </w:r>
          </w:p>
        </w:tc>
        <w:tc>
          <w:tcPr>
            <w:tcW w:type="dxa" w:w="144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Copy length</w:t>
            </w:r>
          </w:p>
        </w:tc>
        <w:tc>
          <w:tcPr>
            <w:tcW w:type="dxa" w:w="115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Image</w:t>
            </w:r>
          </w:p>
        </w:tc>
        <w:tc>
          <w:tcPr>
            <w:tcW w:type="dxa" w:w="1440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5"/>
              </w:rPr>
              <w:t>Correction/re-check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[name]</w:t>
            </w:r>
          </w:p>
        </w:tc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[date/time]</w:t>
            </w:r>
          </w:p>
        </w:tc>
        <w:tc>
          <w:tcPr>
            <w:tcW w:type="dxa" w:w="13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[status/date]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[link]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[25/50/100/150]</w:t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[filename]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[date/notes]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[name]</w:t>
            </w:r>
          </w:p>
        </w:tc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[date/time]</w:t>
            </w:r>
          </w:p>
        </w:tc>
        <w:tc>
          <w:tcPr>
            <w:tcW w:type="dxa" w:w="13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[status/date]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[link]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[25/50/100/150]</w:t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[filename]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[date/notes]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[name]</w:t>
            </w:r>
          </w:p>
        </w:tc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[date/time]</w:t>
            </w:r>
          </w:p>
        </w:tc>
        <w:tc>
          <w:tcPr>
            <w:tcW w:type="dxa" w:w="13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[status/date]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[link]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[25/50/100/150]</w:t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[filename]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[date/notes]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[name]</w:t>
            </w:r>
          </w:p>
        </w:tc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[date/time]</w:t>
            </w:r>
          </w:p>
        </w:tc>
        <w:tc>
          <w:tcPr>
            <w:tcW w:type="dxa" w:w="13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[status/date]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[link]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[25/50/100/150]</w:t>
            </w:r>
          </w:p>
        </w:tc>
        <w:tc>
          <w:tcPr>
            <w:tcW w:type="dxa" w:w="11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[filename]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5"/>
              </w:rPr>
              <w:t>[date/notes]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Media relationship and coverage tracker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blHeader w:val="true"/>
        </w:trPr>
        <w:tc>
          <w:tcPr>
            <w:tcW w:type="dxa" w:w="74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584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4"/>
              </w:rPr>
              <w:t>Outlet/contact</w:t>
            </w:r>
          </w:p>
        </w:tc>
        <w:tc>
          <w:tcPr>
            <w:tcW w:type="dxa" w:w="1224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151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4"/>
              </w:rPr>
              <w:t>Pitch/ask</w:t>
            </w:r>
          </w:p>
        </w:tc>
        <w:tc>
          <w:tcPr>
            <w:tcW w:type="dxa" w:w="835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4"/>
              </w:rPr>
              <w:t>Sent</w:t>
            </w:r>
          </w:p>
        </w:tc>
        <w:tc>
          <w:tcPr>
            <w:tcW w:type="dxa" w:w="1036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4"/>
              </w:rPr>
              <w:t>Follow-up</w:t>
            </w:r>
          </w:p>
        </w:tc>
        <w:tc>
          <w:tcPr>
            <w:tcW w:type="dxa" w:w="1512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4"/>
              </w:rPr>
              <w:t>Response/assignment</w:t>
            </w:r>
          </w:p>
        </w:tc>
        <w:tc>
          <w:tcPr>
            <w:tcW w:type="dxa" w:w="136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4"/>
              </w:rPr>
              <w:t>Comp/attendance</w:t>
            </w:r>
          </w:p>
        </w:tc>
        <w:tc>
          <w:tcPr>
            <w:tcW w:type="dxa" w:w="1699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color w:val="FFFFFF"/>
                <w:sz w:val="14"/>
              </w:rPr>
              <w:t>Coverage/correction</w:t>
            </w:r>
          </w:p>
        </w:tc>
      </w:tr>
      <w:tr>
        <w:trPr>
          <w:cantSplit/>
        </w:trPr>
        <w:tc>
          <w:tcPr>
            <w:tcW w:type="dxa" w:w="7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[outlet / name]</w:t>
            </w:r>
          </w:p>
        </w:tc>
        <w:tc>
          <w:tcPr>
            <w:tcW w:type="dxa" w:w="12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[URL/date]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[profile + angle]</w:t>
            </w:r>
          </w:p>
        </w:tc>
        <w:tc>
          <w:tcPr>
            <w:tcW w:type="dxa" w:w="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[date]</w:t>
            </w:r>
          </w:p>
        </w:tc>
        <w:tc>
          <w:tcPr>
            <w:tcW w:type="dxa" w:w="10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[date]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[notes]</w:t>
            </w:r>
          </w:p>
        </w:tc>
        <w:tc>
          <w:tcPr>
            <w:tcW w:type="dxa" w:w="13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[seats/status]</w:t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[link/notes]</w:t>
            </w:r>
          </w:p>
        </w:tc>
      </w:tr>
      <w:tr>
        <w:trPr>
          <w:cantSplit/>
        </w:trPr>
        <w:tc>
          <w:tcPr>
            <w:tcW w:type="dxa" w:w="7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A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[outlet / name]</w:t>
            </w:r>
          </w:p>
        </w:tc>
        <w:tc>
          <w:tcPr>
            <w:tcW w:type="dxa" w:w="12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[URL/date]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[profile + angle]</w:t>
            </w:r>
          </w:p>
        </w:tc>
        <w:tc>
          <w:tcPr>
            <w:tcW w:type="dxa" w:w="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[date]</w:t>
            </w:r>
          </w:p>
        </w:tc>
        <w:tc>
          <w:tcPr>
            <w:tcW w:type="dxa" w:w="10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[date]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[notes]</w:t>
            </w:r>
          </w:p>
        </w:tc>
        <w:tc>
          <w:tcPr>
            <w:tcW w:type="dxa" w:w="13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[seats/status]</w:t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[link/notes]</w:t>
            </w:r>
          </w:p>
        </w:tc>
      </w:tr>
      <w:tr>
        <w:trPr>
          <w:cantSplit/>
        </w:trPr>
        <w:tc>
          <w:tcPr>
            <w:tcW w:type="dxa" w:w="7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B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[outlet / name]</w:t>
            </w:r>
          </w:p>
        </w:tc>
        <w:tc>
          <w:tcPr>
            <w:tcW w:type="dxa" w:w="12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[URL/date]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[profile + angle]</w:t>
            </w:r>
          </w:p>
        </w:tc>
        <w:tc>
          <w:tcPr>
            <w:tcW w:type="dxa" w:w="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[date]</w:t>
            </w:r>
          </w:p>
        </w:tc>
        <w:tc>
          <w:tcPr>
            <w:tcW w:type="dxa" w:w="10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[date]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[notes]</w:t>
            </w:r>
          </w:p>
        </w:tc>
        <w:tc>
          <w:tcPr>
            <w:tcW w:type="dxa" w:w="13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[seats/status]</w:t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[link/notes]</w:t>
            </w:r>
          </w:p>
        </w:tc>
      </w:tr>
      <w:tr>
        <w:trPr>
          <w:cantSplit/>
        </w:trPr>
        <w:tc>
          <w:tcPr>
            <w:tcW w:type="dxa" w:w="7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C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[outlet / name]</w:t>
            </w:r>
          </w:p>
        </w:tc>
        <w:tc>
          <w:tcPr>
            <w:tcW w:type="dxa" w:w="12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[URL/date]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[profile + angle]</w:t>
            </w:r>
          </w:p>
        </w:tc>
        <w:tc>
          <w:tcPr>
            <w:tcW w:type="dxa" w:w="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[date]</w:t>
            </w:r>
          </w:p>
        </w:tc>
        <w:tc>
          <w:tcPr>
            <w:tcW w:type="dxa" w:w="10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[date]</w:t>
            </w:r>
          </w:p>
        </w:tc>
        <w:tc>
          <w:tcPr>
            <w:tcW w:type="dxa" w:w="15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[notes]</w:t>
            </w:r>
          </w:p>
        </w:tc>
        <w:tc>
          <w:tcPr>
            <w:tcW w:type="dxa" w:w="13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[seats/status]</w:t>
            </w:r>
          </w:p>
        </w:tc>
        <w:tc>
          <w:tcPr>
            <w:tcW w:type="dxa" w:w="16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pPr>
              <w:spacing w:after="0" w:line="240" w:lineRule="auto"/>
            </w:pPr>
            <w:r>
              <w:rPr>
                <w:rFonts w:ascii="Carlito" w:hAnsi="Carlito"/>
                <w:color w:val="23313A"/>
                <w:sz w:val="14"/>
              </w:rPr>
              <w:t>[link/notes]</w:t>
            </w:r>
          </w:p>
        </w:tc>
      </w:tr>
    </w:tbl>
    <w:p>
      <w:pPr>
        <w:spacing w:after="2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Decision rules when time is limited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Protect quality on A-priority personal pitches before adding more C/D outlets.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A venue-town weekly with a ready-to-run brief is usually more attainable than a generic national wire pitch.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Submit calendar forms early; they are often the highest-certainty traditional-media visibility.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A strong photograph and exact caption often add more publishability than another page of background.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Use new evidence for follow-up. Repeatedly forwarding the same release can damage the relationship.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If an outlet has no recent relevant coverage, no current contact and no working submission route, mark it "verify" rather than spending launch morning guessing.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Do not pay for distribution until earned-media priority contacts have received the news personally.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Post-event close-out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Reconcile actual attendance, comps, reviewer attendance and refunds before public claims.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Deliver approved images/captions to assigned media within the promised window.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Thank contacts and answer factual questions; do not ask them to change opinion or tone.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Archive every link/PDF/audio clip and note whether it was earned, calendar, partner, sponsored or paid.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Record which hook each outlet used; this becomes evidence for the second campaign.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Update biographies, rights and contacts while the information is fresh.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Publish a concise results/next-step page and keep the media kit live.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Review artist and audience feedback against the organisation's two promises: artist respect and audience quality.</w:t>
      </w:r>
    </w:p>
    <w:p>
      <w:pPr>
        <w:pStyle w:val="Heading1"/>
        <w:pageBreakBefore/>
        <w:spacing w:before="200" w:after="100"/>
        <w:keepNext/>
      </w:pPr>
      <w:r>
        <w:rPr>
          <w:rFonts w:ascii="Gillius ADF" w:hAnsi="Gillius ADF"/>
          <w:b/>
          <w:color w:val="173B57"/>
          <w:sz w:val="36"/>
        </w:rPr>
        <w:t>12. Source, verification and maintenance notes</w:t>
      </w:r>
    </w:p>
    <w:p>
      <w:pPr>
        <w:spacing w:before="0" w:after="80" w:line="252" w:lineRule="auto"/>
      </w:pPr>
      <w:r>
        <w:rPr>
          <w:rFonts w:ascii="Carlito" w:hAnsi="Carlito"/>
          <w:color w:val="23313A"/>
          <w:sz w:val="18"/>
        </w:rPr>
        <w:t>Media contacts, ownership, programmes, calendars and fees change. The links below were selected from official outlet/service pages or authoritative member directories and checked during preparation on 12 July 2026. Re-check each route immediately before launch.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1D5"/>
          <w:left w:val="single" w:sz="4" w:space="0" w:color="C9D1D5"/>
          <w:bottom w:val="single" w:sz="4" w:space="0" w:color="C9D1D5"/>
          <w:right w:val="single" w:sz="4" w:space="0" w:color="C9D1D5"/>
          <w:insideH w:val="single" w:sz="4" w:space="0" w:color="C9D1D5"/>
          <w:insideV w:val="single" w:sz="4" w:space="0" w:color="C9D1D5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76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5328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What it verifies</w:t>
            </w:r>
          </w:p>
        </w:tc>
        <w:tc>
          <w:tcPr>
            <w:tcW w:type="dxa" w:w="2376"/>
            <w:shd w:fill="173B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FFFFFF"/>
                <w:sz w:val="16"/>
              </w:rPr>
              <w:t>Official route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Cape Cod Times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support/contact and public newsroom route.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6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Cape Cod Chronicle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contact page.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18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Provincetown Independent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contact page; arts notice guidance included on site.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0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CapeNews / Enterprise papers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group contact.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22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CAI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contact and public-service information.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3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CapeCod.com / Cape Cod Broadcasting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news submission, contact and events routes.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44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Coxswain Media / Cape Cod Radio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station/contact/calendar routes.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45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ArtsCapeCod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event-submission route.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62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Cape Cod Chamber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regional events/visitor route.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65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Community television services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station/service sites listed in the directory; town eligibility varies.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54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WBUR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contact and public newsroom email.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69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GBH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news/programme contact routes.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171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WCVB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contact page with programme and community emails.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175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CBS News Boston / WBZ-TV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contact and news-tip route.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181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Massachusetts Broadcasters Association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Current member directory for station-by-station verification.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53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NENPA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New England press-release service. Price, outlet count and processing time must be re-confirmed at purchase.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236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AP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contact page; generic local event releases require a genuine wider news peg.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58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Reuters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confidential tips route; not a routine release inbox.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259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PBS NewsHour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contact route.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65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IRS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guidance on charitable contributions and benefits received.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289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Massachusetts Attorney General / charities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Official Massachusetts charitable-organisation and fundraising guidance.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90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Mass Cultural Council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r>
              <w:rPr>
                <w:rFonts w:ascii="Carlito" w:hAnsi="Carlito"/>
                <w:color w:val="23313A"/>
                <w:sz w:val="16"/>
              </w:rPr>
              <w:t>Official local cultural council directory.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F2F4F5"/>
          </w:tcPr>
          <w:p>
            <w:hyperlink r:id="rId88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b/>
                <w:color w:val="23313A"/>
                <w:sz w:val="16"/>
              </w:rPr>
              <w:t>Press Forward Massachusetts</w:t>
            </w:r>
          </w:p>
        </w:tc>
        <w:tc>
          <w:tcPr>
            <w:tcW w:type="dxa" w:w="5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rlito" w:hAnsi="Carlito"/>
                <w:color w:val="23313A"/>
                <w:sz w:val="16"/>
              </w:rPr>
              <w:t>Current local-news ecosystem and chapter resource.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hyperlink r:id="rId235">
              <w:r>
                <w:rPr>
                  <w:rFonts w:ascii="Carlito" w:hAnsi="Carlito"/>
                  <w:color w:val="0563C1"/>
                  <w:u w:val="single"/>
                  <w:sz w:val="16"/>
                </w:rPr>
                <w:t>Open official page</w:t>
              </w:r>
            </w:hyperlink>
          </w:p>
        </w:tc>
      </w:tr>
    </w:tbl>
    <w:p>
      <w:pPr>
        <w:spacing w:after="40"/>
      </w:pP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Current-route notes worth retaining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The Provincetown Independent's public guidance asks for arts notices at least two weeks before publication; earlier is still preferable for a feature or review.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CAI publishes a general contact and a public-service/community route; use the PSA/calendar process separately from an editorial programme pitch.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WCVB publishes programme-specific contacts including Chronicle, 5 For Good, Made in Mass and CityLine; each requires a distinct angle.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WBUR and GBH publish general newsroom contacts, but a named current reporter or programme producer remains more effective than a generic release.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The NENPA press-release service publicly advertises New England newspaper distribution and a processing window; price, total outlets and deadlines should be confirmed on the purchase date.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Cape Cod Daily News is a paid press-release service; report it as paid placement/distribution, not independent editorial pickup.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Cape Wide News explicitly prioritises breaking/public-safety information; routine entertainment releases should not be forced into that route.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• The Massachusetts Broadcasters Association directory is the best maintenance backstop for current station names, ownership and official websites.</w:t>
      </w:r>
    </w:p>
    <w:p>
      <w:pPr>
        <w:pStyle w:val="Heading2"/>
        <w:spacing w:before="140" w:after="60"/>
        <w:keepNext/>
      </w:pPr>
      <w:r>
        <w:rPr>
          <w:rFonts w:ascii="Gillius ADF" w:hAnsi="Gillius ADF"/>
          <w:b/>
          <w:color w:val="287E7A"/>
          <w:sz w:val="26"/>
        </w:rPr>
        <w:t>Quarterly maintenance routine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Re-open all A/B links; remove redirects, inactive titles and dead emails.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Search each priority outlet for the last 90 days of comedy, Cape arts, tourism and non-profit coverage; record current writers/producers.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Check station ownership, programme names, formats and community-calendar/PSA policies through the MBA directory and official sites.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Refresh chamber, tourism and calendar eligibility, fees and image specifications.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Update national comedy writers only when the line-up is known; talent news determines which trade outlets are rational.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Preserve an opt-out/suppression list and contact-source date.</w:t>
      </w:r>
    </w:p>
    <w:p>
      <w:pPr>
        <w:spacing w:after="48" w:line="247" w:lineRule="auto"/>
        <w:ind w:left="259" w:hanging="230"/>
      </w:pPr>
      <w:r>
        <w:rPr>
          <w:rFonts w:ascii="Carlito" w:hAnsi="Carlito"/>
          <w:color w:val="23313A"/>
          <w:sz w:val="18"/>
        </w:rPr>
        <w:t>[ ] Version the directory: YYYY-MM-DD, editor, change and 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080"/>
            <w:shd w:fill="E8F3F1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80"/>
            </w:pPr>
            <w:r>
              <w:rPr>
                <w:rFonts w:ascii="Gillius ADF" w:hAnsi="Gillius ADF"/>
                <w:b/>
                <w:color w:val="287E7A"/>
                <w:sz w:val="21"/>
              </w:rPr>
              <w:t>Final strategic reminder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The release should not ask editors to believe that Cape Cod has lost comedy. It should show, with optimism and evidence, that The 1140-A Company is adding an ambitious, artist-respectful, audience-centred institution to the Cape's cultural life.</w:t>
            </w:r>
          </w:p>
          <w:p>
            <w:pPr>
              <w:spacing w:after="40"/>
              <w:ind w:left="173" w:hanging="173"/>
            </w:pPr>
            <w:r>
              <w:rPr>
                <w:rFonts w:ascii="Carlito" w:hAnsi="Carlito"/>
                <w:color w:val="23313A"/>
                <w:sz w:val="18"/>
              </w:rPr>
              <w:t>• The most effective package gives an outlet three things at once: a story worth telling, facts safe to publish, and assets that remove work.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287"/>
      <w:footerReference w:type="default" r:id="rId288"/>
      <w:pgSz w:w="12240" w:h="15840"/>
      <w:pgMar w:top="792" w:right="979" w:bottom="792" w:left="979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rlito" w:hAnsi="Carlito"/>
        <w:color w:val="69757C"/>
        <w:sz w:val="14"/>
      </w:rPr>
      <w:t xml:space="preserve">The 1140-A Company  |  Working media plan  |  12 July 2026  |  </w:t>
    </w:r>
    <w:r>
      <w:rPr>
        <w:rFonts w:ascii="Carlito" w:hAnsi="Carlito"/>
        <w:color w:val="69757C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rlito" w:hAnsi="Carlito"/>
        <w:color w:val="69757C"/>
        <w:sz w:val="14"/>
      </w:rPr>
      <w:t xml:space="preserve">The 1140-A Company  |  Working media plan  |  12 July 2026  |  </w:t>
    </w:r>
    <w:r>
      <w:rPr>
        <w:rFonts w:ascii="Carlito" w:hAnsi="Carlito"/>
        <w:color w:val="69757C"/>
        <w:sz w:val="16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rlito" w:hAnsi="Carlito"/>
        <w:color w:val="69757C"/>
        <w:sz w:val="14"/>
      </w:rPr>
      <w:t xml:space="preserve">The 1140-A Company  |  Working media plan  |  12 July 2026  |  </w:t>
    </w:r>
    <w:r>
      <w:rPr>
        <w:rFonts w:ascii="Carlito" w:hAnsi="Carlito"/>
        <w:color w:val="69757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rlito" w:hAnsi="Carlito"/>
        <w:color w:val="69757C"/>
        <w:sz w:val="15"/>
      </w:rPr>
      <w:t>1140-A Cape Cod Comedy PR Playbook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rlito" w:hAnsi="Carlito"/>
        <w:color w:val="69757C"/>
        <w:sz w:val="15"/>
      </w:rPr>
      <w:t>1140-A Cape Cod Comedy PR Playbook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rlito" w:hAnsi="Carlito"/>
        <w:color w:val="69757C"/>
        <w:sz w:val="15"/>
      </w:rPr>
      <w:t>1140-A Cape Cod Comedy PR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rlito" w:hAnsi="Carlito"/>
      <w:color w:val="23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illius ADF" w:hAnsi="Gillius ADF"/>
      <w:b/>
      <w:bCs/>
      <w:color w:val="17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illius ADF" w:hAnsi="Gillius ADF"/>
      <w:b/>
      <w:bCs/>
      <w:color w:val="287E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illius ADF" w:hAnsi="Gillius ADF"/>
      <w:b/>
      <w:bCs/>
      <w:color w:val="2331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Carlito" w:hAnsi="Carlito"/>
      <w:color w:val="69757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mailto:news@capecodonline.com" TargetMode="External"/><Relationship Id="rId16" Type="http://schemas.openxmlformats.org/officeDocument/2006/relationships/hyperlink" Target="https://help.capecodtimes.com/contact-us" TargetMode="External"/><Relationship Id="rId17" Type="http://schemas.openxmlformats.org/officeDocument/2006/relationships/hyperlink" Target="mailto:news@capecodchronicle.com" TargetMode="External"/><Relationship Id="rId18" Type="http://schemas.openxmlformats.org/officeDocument/2006/relationships/hyperlink" Target="https://capecodchronicle.com/contact-us/" TargetMode="External"/><Relationship Id="rId19" Type="http://schemas.openxmlformats.org/officeDocument/2006/relationships/hyperlink" Target="mailto:arts@provincetownindependent.org" TargetMode="External"/><Relationship Id="rId20" Type="http://schemas.openxmlformats.org/officeDocument/2006/relationships/hyperlink" Target="https://provincetownindependent.org/contact/" TargetMode="External"/><Relationship Id="rId21" Type="http://schemas.openxmlformats.org/officeDocument/2006/relationships/hyperlink" Target="mailto:newsroom@capenews.net" TargetMode="External"/><Relationship Id="rId22" Type="http://schemas.openxmlformats.org/officeDocument/2006/relationships/hyperlink" Target="https://www.capenews.net/contact/" TargetMode="External"/><Relationship Id="rId23" Type="http://schemas.openxmlformats.org/officeDocument/2006/relationships/hyperlink" Target="https://www.capecod.com/contact-us/submit-news/" TargetMode="External"/><Relationship Id="rId24" Type="http://schemas.openxmlformats.org/officeDocument/2006/relationships/hyperlink" Target="mailto:capecodwave@gmail.com" TargetMode="External"/><Relationship Id="rId25" Type="http://schemas.openxmlformats.org/officeDocument/2006/relationships/hyperlink" Target="https://capecodwave.com/contact/" TargetMode="External"/><Relationship Id="rId26" Type="http://schemas.openxmlformats.org/officeDocument/2006/relationships/hyperlink" Target="https://capecoddaily.com/submit-a-press-release/" TargetMode="External"/><Relationship Id="rId27" Type="http://schemas.openxmlformats.org/officeDocument/2006/relationships/hyperlink" Target="https://capewidenews.net/contact/" TargetMode="External"/><Relationship Id="rId28" Type="http://schemas.openxmlformats.org/officeDocument/2006/relationships/hyperlink" Target="https://capecodlife.com/contact-us/" TargetMode="External"/><Relationship Id="rId29" Type="http://schemas.openxmlformats.org/officeDocument/2006/relationships/hyperlink" Target="https://capeplymouthbusiness.com/contact-us/" TargetMode="External"/><Relationship Id="rId30" Type="http://schemas.openxmlformats.org/officeDocument/2006/relationships/hyperlink" Target="https://lovelivelocal.com/submit-your-event/" TargetMode="External"/><Relationship Id="rId31" Type="http://schemas.openxmlformats.org/officeDocument/2006/relationships/hyperlink" Target="https://provincetownmagazine.com/contact/" TargetMode="External"/><Relationship Id="rId32" Type="http://schemas.openxmlformats.org/officeDocument/2006/relationships/hyperlink" Target="https://provincetownarts.org/contact/" TargetMode="External"/><Relationship Id="rId33" Type="http://schemas.openxmlformats.org/officeDocument/2006/relationships/hyperlink" Target="https://www.capecodstar.com/" TargetMode="External"/><Relationship Id="rId34" Type="http://schemas.openxmlformats.org/officeDocument/2006/relationships/hyperlink" Target="https://www.guidebookcapecod.com/submit-event" TargetMode="External"/><Relationship Id="rId35" Type="http://schemas.openxmlformats.org/officeDocument/2006/relationships/hyperlink" Target="https://www.capedays.com/submit-an-event" TargetMode="External"/><Relationship Id="rId36" Type="http://schemas.openxmlformats.org/officeDocument/2006/relationships/hyperlink" Target="https://www.weneedavacation.com/Cape-Cod/Events/" TargetMode="External"/><Relationship Id="rId37" Type="http://schemas.openxmlformats.org/officeDocument/2006/relationships/hyperlink" Target="https://ediblecapecod.ediblecommunities.com/contact-us" TargetMode="External"/><Relationship Id="rId38" Type="http://schemas.openxmlformats.org/officeDocument/2006/relationships/hyperlink" Target="https://patch.com/massachusetts" TargetMode="External"/><Relationship Id="rId39" Type="http://schemas.openxmlformats.org/officeDocument/2006/relationships/hyperlink" Target="https://help.barnstablepatriot.com/contact-us" TargetMode="External"/><Relationship Id="rId40" Type="http://schemas.openxmlformats.org/officeDocument/2006/relationships/hyperlink" Target="https://www.wickedlocal.com/" TargetMode="External"/><Relationship Id="rId41" Type="http://schemas.openxmlformats.org/officeDocument/2006/relationships/hyperlink" Target="https://www.capecodtoday.com/" TargetMode="External"/><Relationship Id="rId42" Type="http://schemas.openxmlformats.org/officeDocument/2006/relationships/hyperlink" Target="mailto:cai@capeandislands.org" TargetMode="External"/><Relationship Id="rId43" Type="http://schemas.openxmlformats.org/officeDocument/2006/relationships/hyperlink" Target="https://www.capeandislands.org/contact-us" TargetMode="External"/><Relationship Id="rId44" Type="http://schemas.openxmlformats.org/officeDocument/2006/relationships/hyperlink" Target="https://www.capecod.com/contact-us/" TargetMode="External"/><Relationship Id="rId45" Type="http://schemas.openxmlformats.org/officeDocument/2006/relationships/hyperlink" Target="https://capecodradio.com/contact/" TargetMode="External"/><Relationship Id="rId46" Type="http://schemas.openxmlformats.org/officeDocument/2006/relationships/hyperlink" Target="https://95wxtk.iheart.com/contact/" TargetMode="External"/><Relationship Id="rId47" Type="http://schemas.openxmlformats.org/officeDocument/2006/relationships/hyperlink" Target="https://106wcod.iheart.com/contact/" TargetMode="External"/><Relationship Id="rId48" Type="http://schemas.openxmlformats.org/officeDocument/2006/relationships/hyperlink" Target="https://cool102.iheart.com/contact/" TargetMode="External"/><Relationship Id="rId49" Type="http://schemas.openxmlformats.org/officeDocument/2006/relationships/hyperlink" Target="https://963weii.iheart.com/contact/" TargetMode="External"/><Relationship Id="rId50" Type="http://schemas.openxmlformats.org/officeDocument/2006/relationships/hyperlink" Target="https://womr.org/contact/" TargetMode="External"/><Relationship Id="rId51" Type="http://schemas.openxmlformats.org/officeDocument/2006/relationships/hyperlink" Target="https://x1023.fm/contact/" TargetMode="External"/><Relationship Id="rId52" Type="http://schemas.openxmlformats.org/officeDocument/2006/relationships/hyperlink" Target="https://www.capecod.edu/student-life/wkkl/" TargetMode="External"/><Relationship Id="rId53" Type="http://schemas.openxmlformats.org/officeDocument/2006/relationships/hyperlink" Target="https://www.massbroadcasters.org/member-directory/" TargetMode="External"/><Relationship Id="rId54" Type="http://schemas.openxmlformats.org/officeDocument/2006/relationships/hyperlink" Target="https://capemedia.org/contact/" TargetMode="External"/><Relationship Id="rId55" Type="http://schemas.openxmlformats.org/officeDocument/2006/relationships/hyperlink" Target="https://www.fctv.org/contact/" TargetMode="External"/><Relationship Id="rId56" Type="http://schemas.openxmlformats.org/officeDocument/2006/relationships/hyperlink" Target="https://www.sandwichcommunitytv.org/contact" TargetMode="External"/><Relationship Id="rId57" Type="http://schemas.openxmlformats.org/officeDocument/2006/relationships/hyperlink" Target="https://mashpeetv.com/contact/" TargetMode="External"/><Relationship Id="rId58" Type="http://schemas.openxmlformats.org/officeDocument/2006/relationships/hyperlink" Target="https://www.bournetv.com/contact" TargetMode="External"/><Relationship Id="rId59" Type="http://schemas.openxmlformats.org/officeDocument/2006/relationships/hyperlink" Target="https://lowercapetv.org/contact/" TargetMode="External"/><Relationship Id="rId60" Type="http://schemas.openxmlformats.org/officeDocument/2006/relationships/hyperlink" Target="https://www.provincetowntv.org/contact" TargetMode="External"/><Relationship Id="rId61" Type="http://schemas.openxmlformats.org/officeDocument/2006/relationships/hyperlink" Target="https://www.capecodcommission.org/about-us/cape-cod-towns/" TargetMode="External"/><Relationship Id="rId62" Type="http://schemas.openxmlformats.org/officeDocument/2006/relationships/hyperlink" Target="https://www.artscapecod.org/submit-event/" TargetMode="External"/><Relationship Id="rId63" Type="http://schemas.openxmlformats.org/officeDocument/2006/relationships/hyperlink" Target="https://www.capecod.com/events/community/add/" TargetMode="External"/><Relationship Id="rId64" Type="http://schemas.openxmlformats.org/officeDocument/2006/relationships/hyperlink" Target="https://capeevents.com/add-event/" TargetMode="External"/><Relationship Id="rId65" Type="http://schemas.openxmlformats.org/officeDocument/2006/relationships/hyperlink" Target="https://www.capecodchamber.org/events/" TargetMode="External"/><Relationship Id="rId66" Type="http://schemas.openxmlformats.org/officeDocument/2006/relationships/hyperlink" Target="https://capecodradio.com/cape-calendar/" TargetMode="External"/><Relationship Id="rId67" Type="http://schemas.openxmlformats.org/officeDocument/2006/relationships/hyperlink" Target="https://womr.org/town-crier/" TargetMode="External"/><Relationship Id="rId68" Type="http://schemas.openxmlformats.org/officeDocument/2006/relationships/hyperlink" Target="https://artsbarnstable.com/events/" TargetMode="External"/><Relationship Id="rId69" Type="http://schemas.openxmlformats.org/officeDocument/2006/relationships/hyperlink" Target="https://hyannismainstreet.com/contact/" TargetMode="External"/><Relationship Id="rId70" Type="http://schemas.openxmlformats.org/officeDocument/2006/relationships/hyperlink" Target="https://www.visitma.com/submit-an-event/" TargetMode="External"/><Relationship Id="rId71" Type="http://schemas.openxmlformats.org/officeDocument/2006/relationships/hyperlink" Target="https://www.capecodmuseumtrail.com/contact/" TargetMode="External"/><Relationship Id="rId72" Type="http://schemas.openxmlformats.org/officeDocument/2006/relationships/hyperlink" Target="https://capecodyoungprofessionals.org/contact/" TargetMode="External"/><Relationship Id="rId73" Type="http://schemas.openxmlformats.org/officeDocument/2006/relationships/hyperlink" Target="https://www.capecodcanalchamber.org/events/" TargetMode="External"/><Relationship Id="rId74" Type="http://schemas.openxmlformats.org/officeDocument/2006/relationships/hyperlink" Target="https://www.falmouthchamber.com/events/" TargetMode="External"/><Relationship Id="rId75" Type="http://schemas.openxmlformats.org/officeDocument/2006/relationships/hyperlink" Target="https://mashpeechamber.com/events/" TargetMode="External"/><Relationship Id="rId76" Type="http://schemas.openxmlformats.org/officeDocument/2006/relationships/hyperlink" Target="https://www.sandwichchamber.com/events/" TargetMode="External"/><Relationship Id="rId77" Type="http://schemas.openxmlformats.org/officeDocument/2006/relationships/hyperlink" Target="https://www.hyannis.com/events/" TargetMode="External"/><Relationship Id="rId78" Type="http://schemas.openxmlformats.org/officeDocument/2006/relationships/hyperlink" Target="https://www.yarmouthcapecod.com/events/" TargetMode="External"/><Relationship Id="rId79" Type="http://schemas.openxmlformats.org/officeDocument/2006/relationships/hyperlink" Target="https://www.dennischamber.com/events/" TargetMode="External"/><Relationship Id="rId80" Type="http://schemas.openxmlformats.org/officeDocument/2006/relationships/hyperlink" Target="https://www.harwichcc.com/events/" TargetMode="External"/><Relationship Id="rId81" Type="http://schemas.openxmlformats.org/officeDocument/2006/relationships/hyperlink" Target="https://www.brewster-capecod.com/events/" TargetMode="External"/><Relationship Id="rId82" Type="http://schemas.openxmlformats.org/officeDocument/2006/relationships/hyperlink" Target="https://www.chathaminfo.com/events/" TargetMode="External"/><Relationship Id="rId83" Type="http://schemas.openxmlformats.org/officeDocument/2006/relationships/hyperlink" Target="https://www.orleanscapecod.org/events/" TargetMode="External"/><Relationship Id="rId84" Type="http://schemas.openxmlformats.org/officeDocument/2006/relationships/hyperlink" Target="https://easthamchamber.com/events/" TargetMode="External"/><Relationship Id="rId85" Type="http://schemas.openxmlformats.org/officeDocument/2006/relationships/hyperlink" Target="https://www.wellfleetchamber.com/events/" TargetMode="External"/><Relationship Id="rId86" Type="http://schemas.openxmlformats.org/officeDocument/2006/relationships/hyperlink" Target="https://www.trurochamberofcommerce.com/" TargetMode="External"/><Relationship Id="rId87" Type="http://schemas.openxmlformats.org/officeDocument/2006/relationships/hyperlink" Target="https://ptownchamber.com/events/" TargetMode="External"/><Relationship Id="rId88" Type="http://schemas.openxmlformats.org/officeDocument/2006/relationships/hyperlink" Target="https://massculturalcouncil.org/communities/local-cultural-council-program/find-your-lcc/" TargetMode="External"/><Relationship Id="rId89" Type="http://schemas.openxmlformats.org/officeDocument/2006/relationships/hyperlink" Target="https://www.capecod.gov/departments/human-services/initiatives/healthy-aging/" TargetMode="External"/><Relationship Id="rId90" Type="http://schemas.openxmlformats.org/officeDocument/2006/relationships/hyperlink" Target="https://www.capecodchamber.org/stay/" TargetMode="External"/><Relationship Id="rId91" Type="http://schemas.openxmlformats.org/officeDocument/2006/relationships/hyperlink" Target="https://www.mvtimes.com/contact-us/" TargetMode="External"/><Relationship Id="rId92" Type="http://schemas.openxmlformats.org/officeDocument/2006/relationships/hyperlink" Target="https://vineyardgazette.com/contact" TargetMode="External"/><Relationship Id="rId93" Type="http://schemas.openxmlformats.org/officeDocument/2006/relationships/hyperlink" Target="https://mvmagazine.com/contact" TargetMode="External"/><Relationship Id="rId94" Type="http://schemas.openxmlformats.org/officeDocument/2006/relationships/hyperlink" Target="https://mvyradio.org/contact/" TargetMode="External"/><Relationship Id="rId95" Type="http://schemas.openxmlformats.org/officeDocument/2006/relationships/hyperlink" Target="https://wvvyradio.com/" TargetMode="External"/><Relationship Id="rId96" Type="http://schemas.openxmlformats.org/officeDocument/2006/relationships/hyperlink" Target="https://mvtv.org/contact/" TargetMode="External"/><Relationship Id="rId97" Type="http://schemas.openxmlformats.org/officeDocument/2006/relationships/hyperlink" Target="https://www.mvy.com/events/" TargetMode="External"/><Relationship Id="rId98" Type="http://schemas.openxmlformats.org/officeDocument/2006/relationships/hyperlink" Target="https://nantucketcurrent.com/contact" TargetMode="External"/><Relationship Id="rId99" Type="http://schemas.openxmlformats.org/officeDocument/2006/relationships/hyperlink" Target="https://www.ack.net/contact-us/" TargetMode="External"/><Relationship Id="rId100" Type="http://schemas.openxmlformats.org/officeDocument/2006/relationships/hyperlink" Target="https://n-magazine.com/contact/" TargetMode="External"/><Relationship Id="rId101" Type="http://schemas.openxmlformats.org/officeDocument/2006/relationships/hyperlink" Target="https://ackfm.com/contact/" TargetMode="External"/><Relationship Id="rId102" Type="http://schemas.openxmlformats.org/officeDocument/2006/relationships/hyperlink" Target="https://nantucketcommunitytelevision.org/contact/" TargetMode="External"/><Relationship Id="rId103" Type="http://schemas.openxmlformats.org/officeDocument/2006/relationships/hyperlink" Target="https://www.nantucketchamber.org/events/" TargetMode="External"/><Relationship Id="rId104" Type="http://schemas.openxmlformats.org/officeDocument/2006/relationships/hyperlink" Target="https://www.plymouthindependent.org/contact-us/" TargetMode="External"/><Relationship Id="rId105" Type="http://schemas.openxmlformats.org/officeDocument/2006/relationships/hyperlink" Target="https://www.wickedlocal.com/oldcolonymemorial/" TargetMode="External"/><Relationship Id="rId106" Type="http://schemas.openxmlformats.org/officeDocument/2006/relationships/hyperlink" Target="https://help.patriotledger.com/contact-us" TargetMode="External"/><Relationship Id="rId107" Type="http://schemas.openxmlformats.org/officeDocument/2006/relationships/hyperlink" Target="https://help.enterprisenews.com/contact-us" TargetMode="External"/><Relationship Id="rId108" Type="http://schemas.openxmlformats.org/officeDocument/2006/relationships/hyperlink" Target="https://wareham.theweektoday.com/contact" TargetMode="External"/><Relationship Id="rId109" Type="http://schemas.openxmlformats.org/officeDocument/2006/relationships/hyperlink" Target="https://sippican.theweektoday.com/contact" TargetMode="External"/><Relationship Id="rId110" Type="http://schemas.openxmlformats.org/officeDocument/2006/relationships/hyperlink" Target="https://dartmouth.theweektoday.com/contact" TargetMode="External"/><Relationship Id="rId111" Type="http://schemas.openxmlformats.org/officeDocument/2006/relationships/hyperlink" Target="https://nemasket.theweektoday.com/contact" TargetMode="External"/><Relationship Id="rId112" Type="http://schemas.openxmlformats.org/officeDocument/2006/relationships/hyperlink" Target="https://www.wanderer.com/contact/" TargetMode="External"/><Relationship Id="rId113" Type="http://schemas.openxmlformats.org/officeDocument/2006/relationships/hyperlink" Target="https://newbedfordlight.org/contact/" TargetMode="External"/><Relationship Id="rId114" Type="http://schemas.openxmlformats.org/officeDocument/2006/relationships/hyperlink" Target="https://help.southcoasttoday.com/contact-us" TargetMode="External"/><Relationship Id="rId115" Type="http://schemas.openxmlformats.org/officeDocument/2006/relationships/hyperlink" Target="https://www.newbedfordguide.com/contact" TargetMode="External"/><Relationship Id="rId116" Type="http://schemas.openxmlformats.org/officeDocument/2006/relationships/hyperlink" Target="https://fallriverreporter.com/contact-us/" TargetMode="External"/><Relationship Id="rId117" Type="http://schemas.openxmlformats.org/officeDocument/2006/relationships/hyperlink" Target="https://help.heraldnews.com/contact-us" TargetMode="External"/><Relationship Id="rId118" Type="http://schemas.openxmlformats.org/officeDocument/2006/relationships/hyperlink" Target="https://help.tauntongazette.com/contact-us" TargetMode="External"/><Relationship Id="rId119" Type="http://schemas.openxmlformats.org/officeDocument/2006/relationships/hyperlink" Target="https://959watd.com/contact/" TargetMode="External"/><Relationship Id="rId120" Type="http://schemas.openxmlformats.org/officeDocument/2006/relationships/hyperlink" Target="https://wbsm.com/contact/" TargetMode="External"/><Relationship Id="rId121" Type="http://schemas.openxmlformats.org/officeDocument/2006/relationships/hyperlink" Target="https://fun107.com/contact/" TargetMode="External"/><Relationship Id="rId122" Type="http://schemas.openxmlformats.org/officeDocument/2006/relationships/hyperlink" Target="https://www.wjfd.com/contact-us" TargetMode="External"/><Relationship Id="rId123" Type="http://schemas.openxmlformats.org/officeDocument/2006/relationships/hyperlink" Target="https://www.pactv.org/contact" TargetMode="External"/><Relationship Id="rId124" Type="http://schemas.openxmlformats.org/officeDocument/2006/relationships/hyperlink" Target="https://scituatecommunityradio.org/contact/" TargetMode="External"/><Relationship Id="rId125" Type="http://schemas.openxmlformats.org/officeDocument/2006/relationships/hyperlink" Target="https://southshorehomelifeandstyle.com/contact/" TargetMode="External"/><Relationship Id="rId126" Type="http://schemas.openxmlformats.org/officeDocument/2006/relationships/hyperlink" Target="https://southcoastalmanac.com/contact/" TargetMode="External"/><Relationship Id="rId127" Type="http://schemas.openxmlformats.org/officeDocument/2006/relationships/hyperlink" Target="https://coastalmags.com/contact/" TargetMode="External"/><Relationship Id="rId128" Type="http://schemas.openxmlformats.org/officeDocument/2006/relationships/hyperlink" Target="https://seeplymouth.com/events/" TargetMode="External"/><Relationship Id="rId129" Type="http://schemas.openxmlformats.org/officeDocument/2006/relationships/hyperlink" Target="https://www.plymouthchamber.com/events/" TargetMode="External"/><Relationship Id="rId130" Type="http://schemas.openxmlformats.org/officeDocument/2006/relationships/hyperlink" Target="https://www.southshorechamber.org/events/" TargetMode="External"/><Relationship Id="rId131" Type="http://schemas.openxmlformats.org/officeDocument/2006/relationships/hyperlink" Target="https://onesouthcoast.com/events/" TargetMode="External"/><Relationship Id="rId132" Type="http://schemas.openxmlformats.org/officeDocument/2006/relationships/hyperlink" Target="https://explorenewbedford.org/events/" TargetMode="External"/><Relationship Id="rId133" Type="http://schemas.openxmlformats.org/officeDocument/2006/relationships/hyperlink" Target="https://www.bostonglobe.com/about/help/contact/" TargetMode="External"/><Relationship Id="rId134" Type="http://schemas.openxmlformats.org/officeDocument/2006/relationships/hyperlink" Target="https://www.boston.com/contact-us/" TargetMode="External"/><Relationship Id="rId135" Type="http://schemas.openxmlformats.org/officeDocument/2006/relationships/hyperlink" Target="https://www.bostonherald.com/contact-us/" TargetMode="External"/><Relationship Id="rId136" Type="http://schemas.openxmlformats.org/officeDocument/2006/relationships/hyperlink" Target="https://www.bostonmagazine.com/masthead/" TargetMode="External"/><Relationship Id="rId137" Type="http://schemas.openxmlformats.org/officeDocument/2006/relationships/hyperlink" Target="https://www.bizjournals.com/boston/about-us" TargetMode="External"/><Relationship Id="rId138" Type="http://schemas.openxmlformats.org/officeDocument/2006/relationships/hyperlink" Target="https://artsfuse.org/contact-us/" TargetMode="External"/><Relationship Id="rId139" Type="http://schemas.openxmlformats.org/officeDocument/2006/relationships/hyperlink" Target="https://www.universalhub.com/contact" TargetMode="External"/><Relationship Id="rId140" Type="http://schemas.openxmlformats.org/officeDocument/2006/relationships/hyperlink" Target="https://digboston.com/contact/" TargetMode="External"/><Relationship Id="rId141" Type="http://schemas.openxmlformats.org/officeDocument/2006/relationships/hyperlink" Target="https://vanyaland.com/contact/" TargetMode="External"/><Relationship Id="rId142" Type="http://schemas.openxmlformats.org/officeDocument/2006/relationships/hyperlink" Target="https://www.thebostoncalendar.com/events/new" TargetMode="External"/><Relationship Id="rId143" Type="http://schemas.openxmlformats.org/officeDocument/2006/relationships/hyperlink" Target="https://www.artsboston.org/contact/" TargetMode="External"/><Relationship Id="rId144" Type="http://schemas.openxmlformats.org/officeDocument/2006/relationships/hyperlink" Target="https://newengland.com/contact-us/" TargetMode="External"/><Relationship Id="rId145" Type="http://schemas.openxmlformats.org/officeDocument/2006/relationships/hyperlink" Target="https://newenglandliving.tv/contact/" TargetMode="External"/><Relationship Id="rId146" Type="http://schemas.openxmlformats.org/officeDocument/2006/relationships/hyperlink" Target="https://www.masslive.com/contactus/" TargetMode="External"/><Relationship Id="rId147" Type="http://schemas.openxmlformats.org/officeDocument/2006/relationships/hyperlink" Target="https://commonwealthbeacon.org/contact/" TargetMode="External"/><Relationship Id="rId148" Type="http://schemas.openxmlformats.org/officeDocument/2006/relationships/hyperlink" Target="https://www.statehousenews.com/contact-us/" TargetMode="External"/><Relationship Id="rId149" Type="http://schemas.openxmlformats.org/officeDocument/2006/relationships/hyperlink" Target="https://www.wbjournal.com/contact-us" TargetMode="External"/><Relationship Id="rId150" Type="http://schemas.openxmlformats.org/officeDocument/2006/relationships/hyperlink" Target="https://businesswest.com/contact-us/" TargetMode="External"/><Relationship Id="rId151" Type="http://schemas.openxmlformats.org/officeDocument/2006/relationships/hyperlink" Target="https://www.baystatebanner.com/contact-us/" TargetMode="External"/><Relationship Id="rId152" Type="http://schemas.openxmlformats.org/officeDocument/2006/relationships/hyperlink" Target="https://www.baywindows.com/contact-us/" TargetMode="External"/><Relationship Id="rId153" Type="http://schemas.openxmlformats.org/officeDocument/2006/relationships/hyperlink" Target="https://www.therainbowtimesmass.com/contact-us/" TargetMode="External"/><Relationship Id="rId154" Type="http://schemas.openxmlformats.org/officeDocument/2006/relationships/hyperlink" Target="https://bostonspiritmagazine.com/contact-us/" TargetMode="External"/><Relationship Id="rId155" Type="http://schemas.openxmlformats.org/officeDocument/2006/relationships/hyperlink" Target="https://elmundoboston.com/contacto/" TargetMode="External"/><Relationship Id="rId156" Type="http://schemas.openxmlformats.org/officeDocument/2006/relationships/hyperlink" Target="https://elplaneta.com/contacto/" TargetMode="External"/><Relationship Id="rId157" Type="http://schemas.openxmlformats.org/officeDocument/2006/relationships/hyperlink" Target="https://sampan.org/contact/" TargetMode="External"/><Relationship Id="rId158" Type="http://schemas.openxmlformats.org/officeDocument/2006/relationships/hyperlink" Target="https://www.braziliantimes.com/contact" TargetMode="External"/><Relationship Id="rId159" Type="http://schemas.openxmlformats.org/officeDocument/2006/relationships/hyperlink" Target="https://portuguesetimes.com/contact-us/" TargetMode="External"/><Relationship Id="rId160" Type="http://schemas.openxmlformats.org/officeDocument/2006/relationships/hyperlink" Target="https://www.ojornal.com/" TargetMode="External"/><Relationship Id="rId161" Type="http://schemas.openxmlformats.org/officeDocument/2006/relationships/hyperlink" Target="https://indianewengland.com/contact-us/" TargetMode="External"/><Relationship Id="rId162" Type="http://schemas.openxmlformats.org/officeDocument/2006/relationships/hyperlink" Target="https://www.jewishboston.com/contact/" TargetMode="External"/><Relationship Id="rId163" Type="http://schemas.openxmlformats.org/officeDocument/2006/relationships/hyperlink" Target="https://jewishjournal.org/contact-us/" TargetMode="External"/><Relationship Id="rId164" Type="http://schemas.openxmlformats.org/officeDocument/2006/relationships/hyperlink" Target="https://www.thebostonpilot.com/contact.asp" TargetMode="External"/><Relationship Id="rId165" Type="http://schemas.openxmlformats.org/officeDocument/2006/relationships/hyperlink" Target="https://armenianweekly.com/contact/" TargetMode="External"/><Relationship Id="rId166" Type="http://schemas.openxmlformats.org/officeDocument/2006/relationships/hyperlink" Target="https://www.dotnews.com/contact" TargetMode="External"/><Relationship Id="rId167" Type="http://schemas.openxmlformats.org/officeDocument/2006/relationships/hyperlink" Target="https://www.boston.gov/departments/age-strong-commission" TargetMode="External"/><Relationship Id="rId168" Type="http://schemas.openxmlformats.org/officeDocument/2006/relationships/hyperlink" Target="mailto:wburnews@wbur.org" TargetMode="External"/><Relationship Id="rId169" Type="http://schemas.openxmlformats.org/officeDocument/2006/relationships/hyperlink" Target="https://www.wbur.org/contact" TargetMode="External"/><Relationship Id="rId170" Type="http://schemas.openxmlformats.org/officeDocument/2006/relationships/hyperlink" Target="mailto:wgbhnews@wgbh.org" TargetMode="External"/><Relationship Id="rId171" Type="http://schemas.openxmlformats.org/officeDocument/2006/relationships/hyperlink" Target="https://www.wgbh.org/contact" TargetMode="External"/><Relationship Id="rId172" Type="http://schemas.openxmlformats.org/officeDocument/2006/relationships/hyperlink" Target="mailto:thecultureshow@wgbh.org" TargetMode="External"/><Relationship Id="rId173" Type="http://schemas.openxmlformats.org/officeDocument/2006/relationships/hyperlink" Target="https://www.wgbh.org/culture/the-culture-show" TargetMode="External"/><Relationship Id="rId174" Type="http://schemas.openxmlformats.org/officeDocument/2006/relationships/hyperlink" Target="https://www.wgbh.org/news/boston-public-radio" TargetMode="External"/><Relationship Id="rId175" Type="http://schemas.openxmlformats.org/officeDocument/2006/relationships/hyperlink" Target="https://www.wcvb.com/article/contact-wcvb-channel-5/8206967" TargetMode="External"/><Relationship Id="rId176" Type="http://schemas.openxmlformats.org/officeDocument/2006/relationships/hyperlink" Target="mailto:chronicle@wcvb.com" TargetMode="External"/><Relationship Id="rId177" Type="http://schemas.openxmlformats.org/officeDocument/2006/relationships/hyperlink" Target="mailto:5forgood@wcvb.com" TargetMode="External"/><Relationship Id="rId178" Type="http://schemas.openxmlformats.org/officeDocument/2006/relationships/hyperlink" Target="mailto:madeinmass@wcvb.com" TargetMode="External"/><Relationship Id="rId179" Type="http://schemas.openxmlformats.org/officeDocument/2006/relationships/hyperlink" Target="mailto:cityline@wcvb.com" TargetMode="External"/><Relationship Id="rId180" Type="http://schemas.openxmlformats.org/officeDocument/2006/relationships/hyperlink" Target="mailto:newstips@wbztv.com" TargetMode="External"/><Relationship Id="rId181" Type="http://schemas.openxmlformats.org/officeDocument/2006/relationships/hyperlink" Target="https://www.cbsnews.com/boston/contact/" TargetMode="External"/><Relationship Id="rId182" Type="http://schemas.openxmlformats.org/officeDocument/2006/relationships/hyperlink" Target="https://whdh.com/contact-us/" TargetMode="External"/><Relationship Id="rId183" Type="http://schemas.openxmlformats.org/officeDocument/2006/relationships/hyperlink" Target="https://www.boston25news.com/contact-us/" TargetMode="External"/><Relationship Id="rId184" Type="http://schemas.openxmlformats.org/officeDocument/2006/relationships/hyperlink" Target="https://www.nbcboston.com/investigations/submit-tip/" TargetMode="External"/><Relationship Id="rId185" Type="http://schemas.openxmlformats.org/officeDocument/2006/relationships/hyperlink" Target="https://www.nbcboston.com/entertainment/hub-today/" TargetMode="External"/><Relationship Id="rId186" Type="http://schemas.openxmlformats.org/officeDocument/2006/relationships/hyperlink" Target="https://www.necn.com/contact-us/" TargetMode="External"/><Relationship Id="rId187" Type="http://schemas.openxmlformats.org/officeDocument/2006/relationships/hyperlink" Target="https://spectrumnews1.com/ma/worcester/submit-event" TargetMode="External"/><Relationship Id="rId188" Type="http://schemas.openxmlformats.org/officeDocument/2006/relationships/hyperlink" Target="https://www.telemundonuevainglaterra.com/contactenos/" TargetMode="External"/><Relationship Id="rId189" Type="http://schemas.openxmlformats.org/officeDocument/2006/relationships/hyperlink" Target="https://www.univision.com/local/nueva-inglaterra-wuni/contactenos" TargetMode="External"/><Relationship Id="rId190" Type="http://schemas.openxmlformats.org/officeDocument/2006/relationships/hyperlink" Target="https://wbznewsradio.iheart.com/contact/" TargetMode="External"/><Relationship Id="rId191" Type="http://schemas.openxmlformats.org/officeDocument/2006/relationships/hyperlink" Target="https://wers.org/contact/" TargetMode="External"/><Relationship Id="rId192" Type="http://schemas.openxmlformats.org/officeDocument/2006/relationships/hyperlink" Target="https://wumb.org/contact/" TargetMode="External"/><Relationship Id="rId193" Type="http://schemas.openxmlformats.org/officeDocument/2006/relationships/hyperlink" Target="https://www.classicalwcrb.org/contact-us" TargetMode="External"/><Relationship Id="rId194" Type="http://schemas.openxmlformats.org/officeDocument/2006/relationships/hyperlink" Target="https://www.wicn.org/contact/" TargetMode="External"/><Relationship Id="rId195" Type="http://schemas.openxmlformats.org/officeDocument/2006/relationships/hyperlink" Target="https://www.nepm.org/contact-us" TargetMode="External"/><Relationship Id="rId196" Type="http://schemas.openxmlformats.org/officeDocument/2006/relationships/hyperlink" Target="https://www.wamc.org/contact" TargetMode="External"/><Relationship Id="rId197" Type="http://schemas.openxmlformats.org/officeDocument/2006/relationships/hyperlink" Target="https://www.wwlp.com/contact-us/" TargetMode="External"/><Relationship Id="rId198" Type="http://schemas.openxmlformats.org/officeDocument/2006/relationships/hyperlink" Target="https://www.westernmassnews.com/about-us/contact-us/" TargetMode="External"/><Relationship Id="rId199" Type="http://schemas.openxmlformats.org/officeDocument/2006/relationships/hyperlink" Target="https://help.telegram.com/contact-us" TargetMode="External"/><Relationship Id="rId200" Type="http://schemas.openxmlformats.org/officeDocument/2006/relationships/hyperlink" Target="https://www.berkshireeagle.com/site/contact.html" TargetMode="External"/><Relationship Id="rId201" Type="http://schemas.openxmlformats.org/officeDocument/2006/relationships/hyperlink" Target="https://www.gazettenet.com/Contact-Us" TargetMode="External"/><Relationship Id="rId202" Type="http://schemas.openxmlformats.org/officeDocument/2006/relationships/hyperlink" Target="https://www.recorder.com/Contact-Us" TargetMode="External"/><Relationship Id="rId203" Type="http://schemas.openxmlformats.org/officeDocument/2006/relationships/hyperlink" Target="https://www.atholdailynews.com/Contact-Us" TargetMode="External"/><Relationship Id="rId204" Type="http://schemas.openxmlformats.org/officeDocument/2006/relationships/hyperlink" Target="https://www.lowellsun.com/contact-us/" TargetMode="External"/><Relationship Id="rId205" Type="http://schemas.openxmlformats.org/officeDocument/2006/relationships/hyperlink" Target="https://www.sentinelandenterprise.com/contact-us/" TargetMode="External"/><Relationship Id="rId206" Type="http://schemas.openxmlformats.org/officeDocument/2006/relationships/hyperlink" Target="https://www.eagletribune.com/site/contact.html" TargetMode="External"/><Relationship Id="rId207" Type="http://schemas.openxmlformats.org/officeDocument/2006/relationships/hyperlink" Target="https://www.salemnews.com/site/contact.html" TargetMode="External"/><Relationship Id="rId208" Type="http://schemas.openxmlformats.org/officeDocument/2006/relationships/hyperlink" Target="https://www.gloucestertimes.com/site/contact.html" TargetMode="External"/><Relationship Id="rId209" Type="http://schemas.openxmlformats.org/officeDocument/2006/relationships/hyperlink" Target="https://www.newburyportnews.com/site/contact.html" TargetMode="External"/><Relationship Id="rId210" Type="http://schemas.openxmlformats.org/officeDocument/2006/relationships/hyperlink" Target="https://itemlive.com/contact-us/" TargetMode="External"/><Relationship Id="rId211" Type="http://schemas.openxmlformats.org/officeDocument/2006/relationships/hyperlink" Target="https://help.metrowestdailynews.com/contact-us" TargetMode="External"/><Relationship Id="rId212" Type="http://schemas.openxmlformats.org/officeDocument/2006/relationships/hyperlink" Target="https://help.milforddailynews.com/contact-us" TargetMode="External"/><Relationship Id="rId213" Type="http://schemas.openxmlformats.org/officeDocument/2006/relationships/hyperlink" Target="https://help.thegardnernews.com/contact-us" TargetMode="External"/><Relationship Id="rId214" Type="http://schemas.openxmlformats.org/officeDocument/2006/relationships/hyperlink" Target="https://www.communityadvocate.com/contact-us/" TargetMode="External"/><Relationship Id="rId215" Type="http://schemas.openxmlformats.org/officeDocument/2006/relationships/hyperlink" Target="https://theworcesterguardian.org/contact/" TargetMode="External"/><Relationship Id="rId216" Type="http://schemas.openxmlformats.org/officeDocument/2006/relationships/hyperlink" Target="https://whav.net/contact/" TargetMode="External"/><Relationship Id="rId217" Type="http://schemas.openxmlformats.org/officeDocument/2006/relationships/hyperlink" Target="https://marbleheadcurrent.org/contact/" TargetMode="External"/><Relationship Id="rId218" Type="http://schemas.openxmlformats.org/officeDocument/2006/relationships/hyperlink" Target="https://thelocalnews.news/contact-us/" TargetMode="External"/><Relationship Id="rId219" Type="http://schemas.openxmlformats.org/officeDocument/2006/relationships/hyperlink" Target="https://brookline.news/contact/" TargetMode="External"/><Relationship Id="rId220" Type="http://schemas.openxmlformats.org/officeDocument/2006/relationships/hyperlink" Target="https://thebedfordcitizen.org/contact-us/" TargetMode="External"/><Relationship Id="rId221" Type="http://schemas.openxmlformats.org/officeDocument/2006/relationships/hyperlink" Target="https://lexobserver.org/contact/" TargetMode="External"/><Relationship Id="rId222" Type="http://schemas.openxmlformats.org/officeDocument/2006/relationships/hyperlink" Target="https://needhamobserver.com/contact/" TargetMode="External"/><Relationship Id="rId223" Type="http://schemas.openxmlformats.org/officeDocument/2006/relationships/hyperlink" Target="https://figcitynews.com/contact/" TargetMode="External"/><Relationship Id="rId224" Type="http://schemas.openxmlformats.org/officeDocument/2006/relationships/hyperlink" Target="https://www.newtonbeacon.org/contact/" TargetMode="External"/><Relationship Id="rId225" Type="http://schemas.openxmlformats.org/officeDocument/2006/relationships/hyperlink" Target="https://www.cambridgeday.com/contact/" TargetMode="External"/><Relationship Id="rId226" Type="http://schemas.openxmlformats.org/officeDocument/2006/relationships/hyperlink" Target="https://www.watertownmanews.com/contact/" TargetMode="External"/><Relationship Id="rId227" Type="http://schemas.openxmlformats.org/officeDocument/2006/relationships/hyperlink" Target="https://www.yourarlington.com/contact-us.html" TargetMode="External"/><Relationship Id="rId228" Type="http://schemas.openxmlformats.org/officeDocument/2006/relationships/hyperlink" Target="https://www.thesomervilletimes.com/contact-us" TargetMode="External"/><Relationship Id="rId229" Type="http://schemas.openxmlformats.org/officeDocument/2006/relationships/hyperlink" Target="https://theconcordbridge.org/contact/" TargetMode="External"/><Relationship Id="rId230" Type="http://schemas.openxmlformats.org/officeDocument/2006/relationships/hyperlink" Target="https://www.actonexchange.org/contact/" TargetMode="External"/><Relationship Id="rId231" Type="http://schemas.openxmlformats.org/officeDocument/2006/relationships/hyperlink" Target="https://belmontvoice.org/contact/" TargetMode="External"/><Relationship Id="rId232" Type="http://schemas.openxmlformats.org/officeDocument/2006/relationships/hyperlink" Target="https://jamaicaplaingazette.com/contact-us/" TargetMode="External"/><Relationship Id="rId233" Type="http://schemas.openxmlformats.org/officeDocument/2006/relationships/hyperlink" Target="https://southbostononline.com/contact-us/" TargetMode="External"/><Relationship Id="rId234" Type="http://schemas.openxmlformats.org/officeDocument/2006/relationships/hyperlink" Target="https://www.chelsearecord.com/contact-us/" TargetMode="External"/><Relationship Id="rId235" Type="http://schemas.openxmlformats.org/officeDocument/2006/relationships/hyperlink" Target="https://pressforward.news/chapters/massachusetts/" TargetMode="External"/><Relationship Id="rId236" Type="http://schemas.openxmlformats.org/officeDocument/2006/relationships/hyperlink" Target="https://www.nenpa.com/press-release-service/" TargetMode="External"/><Relationship Id="rId237" Type="http://schemas.openxmlformats.org/officeDocument/2006/relationships/hyperlink" Target="https://www.capecod.edu/about/contact-us/" TargetMode="External"/><Relationship Id="rId238" Type="http://schemas.openxmlformats.org/officeDocument/2006/relationships/hyperlink" Target="https://www.thecomment.org/contact/" TargetMode="External"/><Relationship Id="rId239" Type="http://schemas.openxmlformats.org/officeDocument/2006/relationships/hyperlink" Target="https://umassdtorch.com/contact/" TargetMode="External"/><Relationship Id="rId240" Type="http://schemas.openxmlformats.org/officeDocument/2006/relationships/hyperlink" Target="https://dailyfreepress.com/contact/" TargetMode="External"/><Relationship Id="rId241" Type="http://schemas.openxmlformats.org/officeDocument/2006/relationships/hyperlink" Target="https://berkeleybeacon.com/contact/" TargetMode="External"/><Relationship Id="rId242" Type="http://schemas.openxmlformats.org/officeDocument/2006/relationships/hyperlink" Target="https://huntnewsnu.com/contact/" TargetMode="External"/><Relationship Id="rId243" Type="http://schemas.openxmlformats.org/officeDocument/2006/relationships/hyperlink" Target="https://www.thecrimson.com/contact/" TargetMode="External"/><Relationship Id="rId244" Type="http://schemas.openxmlformats.org/officeDocument/2006/relationships/hyperlink" Target="https://www.tuftsdaily.com/page/contact" TargetMode="External"/><Relationship Id="rId245" Type="http://schemas.openxmlformats.org/officeDocument/2006/relationships/hyperlink" Target="https://thetech.com/contact" TargetMode="External"/><Relationship Id="rId246" Type="http://schemas.openxmlformats.org/officeDocument/2006/relationships/hyperlink" Target="https://www.bcheights.com/contact-us/" TargetMode="External"/><Relationship Id="rId247" Type="http://schemas.openxmlformats.org/officeDocument/2006/relationships/hyperlink" Target="https://www.thejustice.org/page/contact-us" TargetMode="External"/><Relationship Id="rId248" Type="http://schemas.openxmlformats.org/officeDocument/2006/relationships/hyperlink" Target="https://umassmedia.com/contact/" TargetMode="External"/><Relationship Id="rId249" Type="http://schemas.openxmlformats.org/officeDocument/2006/relationships/hyperlink" Target="https://thewellesleynews.com/contact/" TargetMode="External"/><Relationship Id="rId250" Type="http://schemas.openxmlformats.org/officeDocument/2006/relationships/hyperlink" Target="https://dailycollegian.com/contact-us/" TargetMode="External"/><Relationship Id="rId251" Type="http://schemas.openxmlformats.org/officeDocument/2006/relationships/hyperlink" Target="https://amherststudent.com/contact/" TargetMode="External"/><Relationship Id="rId252" Type="http://schemas.openxmlformats.org/officeDocument/2006/relationships/hyperlink" Target="https://thesophian.com/contact/" TargetMode="External"/><Relationship Id="rId253" Type="http://schemas.openxmlformats.org/officeDocument/2006/relationships/hyperlink" Target="https://mount-holyoke-news.squarespace.com/contact" TargetMode="External"/><Relationship Id="rId254" Type="http://schemas.openxmlformats.org/officeDocument/2006/relationships/hyperlink" Target="https://williamsrecord.com/contact/" TargetMode="External"/><Relationship Id="rId255" Type="http://schemas.openxmlformats.org/officeDocument/2006/relationships/hyperlink" Target="https://thescarlet.org/contact/" TargetMode="External"/><Relationship Id="rId256" Type="http://schemas.openxmlformats.org/officeDocument/2006/relationships/hyperlink" Target="https://hcspire.com/contact/" TargetMode="External"/><Relationship Id="rId257" Type="http://schemas.openxmlformats.org/officeDocument/2006/relationships/hyperlink" Target="https://www.mass.edu/system/campusdirectory.asp" TargetMode="External"/><Relationship Id="rId258" Type="http://schemas.openxmlformats.org/officeDocument/2006/relationships/hyperlink" Target="https://www.ap.org/contact-us/" TargetMode="External"/><Relationship Id="rId259" Type="http://schemas.openxmlformats.org/officeDocument/2006/relationships/hyperlink" Target="https://www.reuters.com/investigates/special-report/tips/" TargetMode="External"/><Relationship Id="rId260" Type="http://schemas.openxmlformats.org/officeDocument/2006/relationships/hyperlink" Target="https://www.afp.com/en/contact" TargetMode="External"/><Relationship Id="rId261" Type="http://schemas.openxmlformats.org/officeDocument/2006/relationships/hyperlink" Target="https://help.npr.org/contact/s/" TargetMode="External"/><Relationship Id="rId262" Type="http://schemas.openxmlformats.org/officeDocument/2006/relationships/hyperlink" Target="https://www.npr.org/podcasts/510282/pop-culture-happy-hour" TargetMode="External"/><Relationship Id="rId263" Type="http://schemas.openxmlformats.org/officeDocument/2006/relationships/hyperlink" Target="https://www.wbur.org/hereandnow/contact" TargetMode="External"/><Relationship Id="rId264" Type="http://schemas.openxmlformats.org/officeDocument/2006/relationships/hyperlink" Target="mailto:viewermail@newshour.org" TargetMode="External"/><Relationship Id="rId265" Type="http://schemas.openxmlformats.org/officeDocument/2006/relationships/hyperlink" Target="https://www.pbs.org/newshour/contact-us" TargetMode="External"/><Relationship Id="rId266" Type="http://schemas.openxmlformats.org/officeDocument/2006/relationships/hyperlink" Target="https://help.nytimes.com/hc/en-us/articles/115015385887-Contact-Us" TargetMode="External"/><Relationship Id="rId267" Type="http://schemas.openxmlformats.org/officeDocument/2006/relationships/hyperlink" Target="https://helpcenter.washingtonpost.com/hc/en-us/articles/115003675788-Contact-the-Newsroom" TargetMode="External"/><Relationship Id="rId268" Type="http://schemas.openxmlformats.org/officeDocument/2006/relationships/hyperlink" Target="https://www.usatoday.com/contact/" TargetMode="External"/><Relationship Id="rId269" Type="http://schemas.openxmlformats.org/officeDocument/2006/relationships/hyperlink" Target="https://nymag.com/contactus/" TargetMode="External"/><Relationship Id="rId270" Type="http://schemas.openxmlformats.org/officeDocument/2006/relationships/hyperlink" Target="https://www.pastemagazine.com/contact" TargetMode="External"/><Relationship Id="rId271" Type="http://schemas.openxmlformats.org/officeDocument/2006/relationships/hyperlink" Target="https://thecomicscomic.com/contact/" TargetMode="External"/><Relationship Id="rId272" Type="http://schemas.openxmlformats.org/officeDocument/2006/relationships/hyperlink" Target="https://thecomedybureau.com/contact/" TargetMode="External"/><Relationship Id="rId273" Type="http://schemas.openxmlformats.org/officeDocument/2006/relationships/hyperlink" Target="https://www.chortle.co.uk/contact" TargetMode="External"/><Relationship Id="rId274" Type="http://schemas.openxmlformats.org/officeDocument/2006/relationships/hyperlink" Target="https://variety.com/contact/" TargetMode="External"/><Relationship Id="rId275" Type="http://schemas.openxmlformats.org/officeDocument/2006/relationships/hyperlink" Target="https://deadline.com/tips/" TargetMode="External"/><Relationship Id="rId276" Type="http://schemas.openxmlformats.org/officeDocument/2006/relationships/hyperlink" Target="https://www.hollywoodreporter.com/contact-us/" TargetMode="External"/><Relationship Id="rId277" Type="http://schemas.openxmlformats.org/officeDocument/2006/relationships/hyperlink" Target="https://www.thewrap.com/contact-us/" TargetMode="External"/><Relationship Id="rId278" Type="http://schemas.openxmlformats.org/officeDocument/2006/relationships/hyperlink" Target="https://www.siriusxm.com/contact-us" TargetMode="External"/><Relationship Id="rId279" Type="http://schemas.openxmlformats.org/officeDocument/2006/relationships/hyperlink" Target="https://www.travelandleisure.com/about-us-4776892" TargetMode="External"/><Relationship Id="rId280" Type="http://schemas.openxmlformats.org/officeDocument/2006/relationships/hyperlink" Target="https://www.cntraveler.com/about/contact-us" TargetMode="External"/><Relationship Id="rId281" Type="http://schemas.openxmlformats.org/officeDocument/2006/relationships/hyperlink" Target="https://www.afar.com/about/contact" TargetMode="External"/><Relationship Id="rId282" Type="http://schemas.openxmlformats.org/officeDocument/2006/relationships/hyperlink" Target="https://www.atlasobscura.com/contact" TargetMode="External"/><Relationship Id="rId283" Type="http://schemas.openxmlformats.org/officeDocument/2006/relationships/hyperlink" Target="https://www.cnn.com/tips/" TargetMode="External"/><Relationship Id="rId284" Type="http://schemas.openxmlformats.org/officeDocument/2006/relationships/hyperlink" Target="https://www.podchaser.com/" TargetMode="External"/><Relationship Id="rId285" Type="http://schemas.openxmlformats.org/officeDocument/2006/relationships/hyperlink" Target="https://www.prnewswire.com/" TargetMode="External"/><Relationship Id="rId286" Type="http://schemas.openxmlformats.org/officeDocument/2006/relationships/hyperlink" Target="https://www.einpresswire.com/" TargetMode="External"/><Relationship Id="rId287" Type="http://schemas.openxmlformats.org/officeDocument/2006/relationships/header" Target="header4.xml"/><Relationship Id="rId288" Type="http://schemas.openxmlformats.org/officeDocument/2006/relationships/footer" Target="footer4.xml"/><Relationship Id="rId289" Type="http://schemas.openxmlformats.org/officeDocument/2006/relationships/hyperlink" Target="https://www.irs.gov/charities-non-profits/charitable-organizations/charitable-contributions" TargetMode="External"/><Relationship Id="rId290" Type="http://schemas.openxmlformats.org/officeDocument/2006/relationships/hyperlink" Target="https://www.mass.gov/orgs/non-profit-organizationspublic-charities-di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Cape Cod Comedy Traditional Media PR Playbook</dc:title>
  <dc:subject>Press-pack checklist and Massachusetts media directory for The 1140-A Company</dc:subject>
  <dc:creator>The 1140-A Company - working document</dc:creator>
  <cp:keywords>Cape Cod, comedy, public relations, media list, press kit, Massachusetts</cp:keywords>
  <dc:description>Prepared 12 July 2026. Verify contacts before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